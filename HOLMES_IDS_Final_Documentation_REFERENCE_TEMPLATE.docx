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val="0"/>
          <w:i w:val="0"/>
          <w:sz w:val="28"/>
        </w:rPr>
        <w:t>Capital University</w:t>
      </w:r>
    </w:p>
    <w:p>
      <w:pPr>
        <w:spacing w:before="0" w:after="80" w:line="276" w:lineRule="auto"/>
        <w:jc w:val="center"/>
      </w:pPr>
      <w:r>
        <w:rPr>
          <w:rFonts w:ascii="Times New Roman" w:hAnsi="Times New Roman"/>
          <w:b w:val="0"/>
          <w:i w:val="0"/>
          <w:sz w:val="28"/>
        </w:rPr>
        <w:t>Faculty of Computers and Artificial Intelligence</w:t>
      </w:r>
    </w:p>
    <w:p>
      <w:pPr>
        <w:spacing w:before="0" w:after="80" w:line="276" w:lineRule="auto"/>
        <w:jc w:val="center"/>
      </w:pPr>
      <w:r>
        <w:rPr>
          <w:rFonts w:ascii="Times New Roman" w:hAnsi="Times New Roman"/>
          <w:b w:val="0"/>
          <w:i w:val="0"/>
          <w:sz w:val="28"/>
        </w:rPr>
        <w:t>Medical Informatics Department</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i w:val="0"/>
          <w:sz w:val="44"/>
        </w:rPr>
        <w:t>HOLMES IDS</w:t>
      </w:r>
    </w:p>
    <w:p>
      <w:pPr>
        <w:spacing w:before="0" w:after="80" w:line="276" w:lineRule="auto"/>
        <w:jc w:val="center"/>
      </w:pPr>
      <w:r>
        <w:rPr>
          <w:rFonts w:ascii="Times New Roman" w:hAnsi="Times New Roman"/>
          <w:b/>
          <w:i w:val="0"/>
          <w:sz w:val="36"/>
        </w:rPr>
        <w:t>Intrusion Detection System</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i w:val="0"/>
          <w:sz w:val="28"/>
        </w:rPr>
        <w:t>Supervised by</w:t>
      </w:r>
    </w:p>
    <w:p>
      <w:pPr>
        <w:spacing w:before="0" w:after="80" w:line="276" w:lineRule="auto"/>
        <w:jc w:val="center"/>
      </w:pPr>
      <w:r>
        <w:rPr>
          <w:rFonts w:ascii="Times New Roman" w:hAnsi="Times New Roman"/>
          <w:b w:val="0"/>
          <w:i w:val="0"/>
          <w:sz w:val="26"/>
        </w:rPr>
        <w:t>Dr. Soha Ehsan</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i w:val="0"/>
          <w:sz w:val="28"/>
        </w:rPr>
        <w:t>Implemented by</w:t>
      </w:r>
    </w:p>
    <w:p>
      <w:pPr>
        <w:spacing w:before="0" w:after="80" w:line="276" w:lineRule="auto"/>
        <w:jc w:val="center"/>
      </w:pPr>
      <w:r>
        <w:rPr>
          <w:rFonts w:ascii="Times New Roman" w:hAnsi="Times New Roman"/>
          <w:b w:val="0"/>
          <w:i w:val="0"/>
          <w:sz w:val="24"/>
        </w:rPr>
        <w:t>Mohamed Ahmed Abdelfattah</w:t>
      </w:r>
    </w:p>
    <w:p>
      <w:pPr>
        <w:spacing w:before="0" w:after="80" w:line="276" w:lineRule="auto"/>
        <w:jc w:val="center"/>
      </w:pPr>
      <w:r>
        <w:rPr>
          <w:rFonts w:ascii="Times New Roman" w:hAnsi="Times New Roman"/>
          <w:b w:val="0"/>
          <w:i w:val="0"/>
          <w:sz w:val="24"/>
        </w:rPr>
        <w:t>Mazen Ibrahim Abdelrazek</w:t>
      </w:r>
    </w:p>
    <w:p>
      <w:pPr>
        <w:spacing w:before="0" w:after="80" w:line="276" w:lineRule="auto"/>
        <w:jc w:val="center"/>
      </w:pPr>
      <w:r>
        <w:rPr>
          <w:rFonts w:ascii="Times New Roman" w:hAnsi="Times New Roman"/>
          <w:b w:val="0"/>
          <w:i w:val="0"/>
          <w:sz w:val="24"/>
        </w:rPr>
        <w:t>Mohamed Abdelgawad Abdelrahman</w:t>
      </w:r>
    </w:p>
    <w:p>
      <w:pPr>
        <w:spacing w:before="0" w:after="80" w:line="276" w:lineRule="auto"/>
        <w:jc w:val="center"/>
      </w:pPr>
      <w:r>
        <w:rPr>
          <w:rFonts w:ascii="Times New Roman" w:hAnsi="Times New Roman"/>
          <w:b w:val="0"/>
          <w:i w:val="0"/>
          <w:sz w:val="24"/>
        </w:rPr>
        <w:t>Hala Mazen Waddad</w:t>
      </w:r>
    </w:p>
    <w:p>
      <w:pPr>
        <w:spacing w:before="0" w:after="80" w:line="276" w:lineRule="auto"/>
        <w:jc w:val="center"/>
      </w:pPr>
      <w:r>
        <w:rPr>
          <w:rFonts w:ascii="Times New Roman" w:hAnsi="Times New Roman"/>
          <w:b w:val="0"/>
          <w:i w:val="0"/>
          <w:sz w:val="24"/>
        </w:rPr>
        <w:t>Sohaila Mustafa Abdelfattah</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i w:val="0"/>
          <w:sz w:val="28"/>
        </w:rPr>
        <w:t>Graduation Project</w:t>
      </w:r>
    </w:p>
    <w:p>
      <w:pPr>
        <w:spacing w:before="0" w:after="80" w:line="276" w:lineRule="auto"/>
        <w:jc w:val="center"/>
      </w:pPr>
      <w:r>
        <w:rPr>
          <w:rFonts w:ascii="Times New Roman" w:hAnsi="Times New Roman"/>
          <w:b/>
          <w:i w:val="0"/>
          <w:sz w:val="28"/>
        </w:rPr>
        <w:t>Academic Year 2025-2026</w:t>
      </w:r>
    </w:p>
    <w:p>
      <w:pPr>
        <w:spacing w:before="0" w:after="80" w:line="276" w:lineRule="auto"/>
        <w:jc w:val="center"/>
      </w:pPr>
      <w:r>
        <w:rPr>
          <w:rFonts w:ascii="Times New Roman" w:hAnsi="Times New Roman"/>
          <w:b/>
          <w:i w:val="0"/>
          <w:sz w:val="28"/>
        </w:rPr>
        <w:t>Final Documentation</w:t>
      </w:r>
    </w:p>
    <w:p>
      <w:r>
        <w:br w:type="page"/>
      </w:r>
    </w:p>
    <w:p>
      <w:r>
        <w:br w:type="page"/>
      </w:r>
    </w:p>
    <w:p>
      <w:pPr>
        <w:pStyle w:val="Heading1"/>
      </w:pPr>
      <w:r>
        <w:t>Abstract</w:t>
      </w:r>
    </w:p>
    <w:p>
      <w:pPr>
        <w:spacing w:before="0" w:after="80" w:line="276" w:lineRule="auto"/>
      </w:pPr>
      <w:r>
        <w:rPr>
          <w:rFonts w:ascii="Times New Roman" w:hAnsi="Times New Roman"/>
          <w:b w:val="0"/>
          <w:i w:val="0"/>
          <w:sz w:val="24"/>
        </w:rPr>
        <w:t>This graduation project aims to develop HOLMES IDS, a Hybrid Intrusion Detection System (IDS) with a web-based dashboard to enhance network security by monitoring, detecting, explaining, and alerting malicious activities in real time. The system uses signature-based detection to identify known threats and anomaly-based detection to identify unusual patterns in network traffic.</w:t>
      </w:r>
    </w:p>
    <w:p>
      <w:pPr>
        <w:spacing w:before="0" w:after="80" w:line="276" w:lineRule="auto"/>
      </w:pPr>
      <w:r>
        <w:rPr>
          <w:rFonts w:ascii="Times New Roman" w:hAnsi="Times New Roman"/>
          <w:b w:val="0"/>
          <w:i w:val="0"/>
          <w:sz w:val="24"/>
        </w:rPr>
        <w:t>The project includes a user-friendly dashboard that provides administrators and analysts with a comprehensive overview of network activity, including real-time alerts, attack summaries, logs, rules, uploaded files, anomaly predictions, explainability results, analytics, and retraining status. The dashboard allows users to filter and review alerts, upload PCAP files for signature analysis, upload CSV feature files for anomaly prediction, manage users and roles, and inspect generated explanations.</w:t>
      </w:r>
    </w:p>
    <w:p>
      <w:pPr>
        <w:spacing w:before="0" w:after="80" w:line="276" w:lineRule="auto"/>
      </w:pPr>
      <w:r>
        <w:rPr>
          <w:rFonts w:ascii="Times New Roman" w:hAnsi="Times New Roman"/>
          <w:b w:val="0"/>
          <w:i w:val="0"/>
          <w:sz w:val="24"/>
        </w:rPr>
        <w:t>The IDS is implemented using Python for backend processing, Flask for API services, React and Vite for the frontend dashboard, Scapy for packet capture and packet parsing, SQLite for local data storage, and machine-learning models for anomaly detection. The anomaly engine uses flow-based features, a scaler, an Isolation Forest model, and a stacking classifier. The system is evaluated using project datasets, test PCAP files, CSV files, frontend build tests, backend tests, and manual dashboard workflows.</w:t>
      </w:r>
    </w:p>
    <w:p>
      <w:pPr>
        <w:spacing w:before="0" w:after="80" w:line="276" w:lineRule="auto"/>
      </w:pPr>
      <w:r>
        <w:rPr>
          <w:rFonts w:ascii="Times New Roman" w:hAnsi="Times New Roman"/>
          <w:b w:val="0"/>
          <w:i w:val="0"/>
          <w:sz w:val="24"/>
        </w:rPr>
        <w:t>This project contributes to the field of network security by providing an accessible hybrid IDS prototype suitable for academic experimentation and small to medium network-monitoring scenarios. Future work includes improving deployment hardening, expanding real-traffic validation, integrating stronger reporting, and scaling the storage and detection pipeline.</w:t>
      </w:r>
    </w:p>
    <w:p>
      <w:r>
        <w:br w:type="page"/>
      </w:r>
    </w:p>
    <w:p>
      <w:r>
        <w:br w:type="page"/>
      </w:r>
    </w:p>
    <w:p>
      <w:pPr>
        <w:pStyle w:val="Heading1"/>
      </w:pPr>
      <w:r>
        <w:t>Acknowledgement</w:t>
      </w:r>
    </w:p>
    <w:p>
      <w:pPr>
        <w:spacing w:before="0" w:after="80" w:line="276" w:lineRule="auto"/>
      </w:pPr>
      <w:r>
        <w:rPr>
          <w:rFonts w:ascii="Times New Roman" w:hAnsi="Times New Roman"/>
          <w:b w:val="0"/>
          <w:i w:val="0"/>
          <w:sz w:val="24"/>
        </w:rPr>
        <w:t>Our gratitude to those who helped us cannot be put into words. First, we would like to express our appreciation and thankfulness to our supervisor.</w:t>
      </w:r>
    </w:p>
    <w:p>
      <w:pPr>
        <w:spacing w:before="0" w:after="80" w:line="276" w:lineRule="auto"/>
      </w:pPr>
      <w:r>
        <w:rPr>
          <w:rFonts w:ascii="Times New Roman" w:hAnsi="Times New Roman"/>
          <w:b w:val="0"/>
          <w:i w:val="0"/>
          <w:sz w:val="24"/>
        </w:rPr>
        <w:t>We would like to express our sincere gratitude to our supervisor, Dr. Soha Ehsan, for her continuous support, valuable guidance, patience, care, and encouragement throughout the duration of this project. Her guidance and mentorship have been critical to our success.</w:t>
      </w:r>
    </w:p>
    <w:p>
      <w:pPr>
        <w:spacing w:before="0" w:after="80" w:line="276" w:lineRule="auto"/>
      </w:pPr>
      <w:r>
        <w:rPr>
          <w:rFonts w:ascii="Times New Roman" w:hAnsi="Times New Roman"/>
          <w:b w:val="0"/>
          <w:i w:val="0"/>
          <w:sz w:val="24"/>
        </w:rPr>
        <w:t>We would also like to thank the Faculty of Computers and Artificial Intelligence and the Medical Informatics Department for their academic support during this graduation project.</w:t>
      </w:r>
    </w:p>
    <w:p>
      <w:pPr>
        <w:spacing w:before="0" w:after="80" w:line="276" w:lineRule="auto"/>
      </w:pPr>
      <w:r>
        <w:rPr>
          <w:rFonts w:ascii="Times New Roman" w:hAnsi="Times New Roman"/>
          <w:b w:val="0"/>
          <w:i w:val="0"/>
          <w:sz w:val="24"/>
        </w:rPr>
        <w:t>This project would not have been possible without the help, resources, and support of our supervisor, families, colleagues, and everyone who contributed directly or indirectly to this work.</w:t>
      </w:r>
    </w:p>
    <w:p>
      <w:r>
        <w:br w:type="page"/>
      </w:r>
    </w:p>
    <w:p>
      <w:r>
        <w:br w:type="page"/>
      </w:r>
    </w:p>
    <w:p>
      <w:pPr>
        <w:pStyle w:val="Heading1"/>
      </w:pPr>
      <w:r>
        <w:t>Table of Contents</w:t>
      </w:r>
    </w:p>
    <w:p>
      <w:pPr>
        <w:spacing w:before="0" w:after="20" w:line="276" w:lineRule="auto"/>
      </w:pPr>
      <w:r>
        <w:rPr>
          <w:rFonts w:ascii="Times New Roman" w:hAnsi="Times New Roman"/>
          <w:b w:val="0"/>
          <w:i w:val="0"/>
          <w:sz w:val="24"/>
        </w:rPr>
        <w:t>Chapter 1 Introduction .............................................................................. 12</w:t>
      </w:r>
    </w:p>
    <w:p>
      <w:pPr>
        <w:spacing w:before="0" w:after="20" w:line="276" w:lineRule="auto"/>
      </w:pPr>
      <w:r>
        <w:rPr>
          <w:rFonts w:ascii="Times New Roman" w:hAnsi="Times New Roman"/>
          <w:b w:val="0"/>
          <w:i w:val="0"/>
          <w:sz w:val="24"/>
        </w:rPr>
        <w:t>1.1. Background .................................................................................................. 1</w:t>
      </w:r>
    </w:p>
    <w:p>
      <w:pPr>
        <w:spacing w:before="0" w:after="20" w:line="276" w:lineRule="auto"/>
      </w:pPr>
      <w:r>
        <w:rPr>
          <w:rFonts w:ascii="Times New Roman" w:hAnsi="Times New Roman"/>
          <w:b w:val="0"/>
          <w:i w:val="0"/>
          <w:sz w:val="24"/>
        </w:rPr>
        <w:t>1.1.1. The main area of the project ............................................................. 1</w:t>
      </w:r>
    </w:p>
    <w:p>
      <w:pPr>
        <w:spacing w:before="0" w:after="20" w:line="276" w:lineRule="auto"/>
      </w:pPr>
      <w:r>
        <w:rPr>
          <w:rFonts w:ascii="Times New Roman" w:hAnsi="Times New Roman"/>
          <w:b w:val="0"/>
          <w:i w:val="0"/>
          <w:sz w:val="24"/>
        </w:rPr>
        <w:t>1.1.2. Main techniques and applications .................................................... 1</w:t>
      </w:r>
    </w:p>
    <w:p>
      <w:pPr>
        <w:spacing w:before="0" w:after="20" w:line="276" w:lineRule="auto"/>
      </w:pPr>
      <w:r>
        <w:rPr>
          <w:rFonts w:ascii="Times New Roman" w:hAnsi="Times New Roman"/>
          <w:b w:val="0"/>
          <w:i w:val="0"/>
          <w:sz w:val="24"/>
        </w:rPr>
        <w:t>1.1.3. Motivation and Justification ............................................................. 1</w:t>
      </w:r>
    </w:p>
    <w:p>
      <w:pPr>
        <w:spacing w:before="0" w:after="20" w:line="276" w:lineRule="auto"/>
      </w:pPr>
      <w:r>
        <w:rPr>
          <w:rFonts w:ascii="Times New Roman" w:hAnsi="Times New Roman"/>
          <w:b w:val="0"/>
          <w:i w:val="0"/>
          <w:sz w:val="24"/>
        </w:rPr>
        <w:t>1.2. Problem Statement ....................................................................................... 2</w:t>
      </w:r>
    </w:p>
    <w:p>
      <w:pPr>
        <w:spacing w:before="0" w:after="20" w:line="276" w:lineRule="auto"/>
      </w:pPr>
      <w:r>
        <w:rPr>
          <w:rFonts w:ascii="Times New Roman" w:hAnsi="Times New Roman"/>
          <w:b w:val="0"/>
          <w:i w:val="0"/>
          <w:sz w:val="24"/>
        </w:rPr>
        <w:t>1.3. Objectives .................................................................................................... 2</w:t>
      </w:r>
    </w:p>
    <w:p>
      <w:pPr>
        <w:spacing w:before="0" w:after="20" w:line="276" w:lineRule="auto"/>
      </w:pPr>
      <w:r>
        <w:rPr>
          <w:rFonts w:ascii="Times New Roman" w:hAnsi="Times New Roman"/>
          <w:b w:val="0"/>
          <w:i w:val="0"/>
          <w:sz w:val="24"/>
        </w:rPr>
        <w:t>1.4. Project Scope and Limitations ..................................................................... 3</w:t>
      </w:r>
    </w:p>
    <w:p>
      <w:pPr>
        <w:spacing w:before="0" w:after="20" w:line="276" w:lineRule="auto"/>
      </w:pPr>
      <w:r>
        <w:rPr>
          <w:rFonts w:ascii="Times New Roman" w:hAnsi="Times New Roman"/>
          <w:b w:val="0"/>
          <w:i w:val="0"/>
          <w:sz w:val="24"/>
        </w:rPr>
        <w:t>1.4.1 Project Scope ...................................................................................... 3</w:t>
      </w:r>
    </w:p>
    <w:p>
      <w:pPr>
        <w:spacing w:before="0" w:after="20" w:line="276" w:lineRule="auto"/>
      </w:pPr>
      <w:r>
        <w:rPr>
          <w:rFonts w:ascii="Times New Roman" w:hAnsi="Times New Roman"/>
          <w:b w:val="0"/>
          <w:i w:val="0"/>
          <w:sz w:val="24"/>
        </w:rPr>
        <w:t>1.4.2 Limitations .......................................................................................... 3</w:t>
      </w:r>
    </w:p>
    <w:p>
      <w:pPr>
        <w:spacing w:before="0" w:after="20" w:line="276" w:lineRule="auto"/>
      </w:pPr>
      <w:r>
        <w:rPr>
          <w:rFonts w:ascii="Times New Roman" w:hAnsi="Times New Roman"/>
          <w:b w:val="0"/>
          <w:i w:val="0"/>
          <w:sz w:val="24"/>
        </w:rPr>
        <w:t>1.5. Intrusion Detection System (IDS) overview ............................................... 4</w:t>
      </w:r>
    </w:p>
    <w:p>
      <w:pPr>
        <w:spacing w:before="0" w:after="20" w:line="276" w:lineRule="auto"/>
      </w:pPr>
      <w:r>
        <w:rPr>
          <w:rFonts w:ascii="Times New Roman" w:hAnsi="Times New Roman"/>
          <w:b w:val="0"/>
          <w:i w:val="0"/>
          <w:sz w:val="24"/>
        </w:rPr>
        <w:t>1.5.1. Different Approaches to the IDS ....................................................... 4</w:t>
      </w:r>
    </w:p>
    <w:p>
      <w:pPr>
        <w:spacing w:before="0" w:after="20" w:line="276" w:lineRule="auto"/>
      </w:pPr>
      <w:r>
        <w:rPr>
          <w:rFonts w:ascii="Times New Roman" w:hAnsi="Times New Roman"/>
          <w:b w:val="0"/>
          <w:i w:val="0"/>
          <w:sz w:val="24"/>
        </w:rPr>
        <w:t>1.5.2 Signature-IDS VS Anomaly-IDS ....................................................... 6</w:t>
      </w:r>
    </w:p>
    <w:p>
      <w:pPr>
        <w:spacing w:before="0" w:after="20" w:line="276" w:lineRule="auto"/>
      </w:pPr>
      <w:r>
        <w:rPr>
          <w:rFonts w:ascii="Times New Roman" w:hAnsi="Times New Roman"/>
          <w:b w:val="0"/>
          <w:i w:val="0"/>
          <w:sz w:val="24"/>
        </w:rPr>
        <w:t>1.5.3 What is the best? ............................................................................... 6</w:t>
      </w:r>
    </w:p>
    <w:p>
      <w:pPr>
        <w:spacing w:before="0" w:after="20" w:line="276" w:lineRule="auto"/>
      </w:pPr>
      <w:r>
        <w:rPr>
          <w:rFonts w:ascii="Times New Roman" w:hAnsi="Times New Roman"/>
          <w:b w:val="0"/>
          <w:i w:val="0"/>
          <w:sz w:val="24"/>
        </w:rPr>
        <w:t>1.5.4 Different Forms of the IDS ............................................................... 7</w:t>
      </w:r>
    </w:p>
    <w:p>
      <w:pPr>
        <w:spacing w:before="0" w:after="20" w:line="276" w:lineRule="auto"/>
      </w:pPr>
      <w:r>
        <w:rPr>
          <w:rFonts w:ascii="Times New Roman" w:hAnsi="Times New Roman"/>
          <w:b w:val="0"/>
          <w:i w:val="0"/>
          <w:sz w:val="24"/>
        </w:rPr>
        <w:t>1.6. Project Methodology ................................................................................... 9</w:t>
      </w:r>
    </w:p>
    <w:p>
      <w:pPr>
        <w:spacing w:before="0" w:after="20" w:line="276" w:lineRule="auto"/>
      </w:pPr>
      <w:r>
        <w:rPr>
          <w:rFonts w:ascii="Times New Roman" w:hAnsi="Times New Roman"/>
          <w:b w:val="0"/>
          <w:i w:val="0"/>
          <w:sz w:val="24"/>
        </w:rPr>
        <w:t>1.7. Project Report Outline ............................................................................... 11</w:t>
      </w:r>
    </w:p>
    <w:p>
      <w:pPr>
        <w:spacing w:before="0" w:after="20" w:line="276" w:lineRule="auto"/>
      </w:pPr>
      <w:r>
        <w:rPr>
          <w:rFonts w:ascii="Times New Roman" w:hAnsi="Times New Roman"/>
          <w:b w:val="0"/>
          <w:i w:val="0"/>
          <w:sz w:val="24"/>
        </w:rPr>
        <w:t>Chapter 2 Market and Literature Survey ................................................... 12</w:t>
      </w:r>
    </w:p>
    <w:p>
      <w:pPr>
        <w:spacing w:before="0" w:after="20" w:line="276" w:lineRule="auto"/>
      </w:pPr>
      <w:r>
        <w:rPr>
          <w:rFonts w:ascii="Times New Roman" w:hAnsi="Times New Roman"/>
          <w:b w:val="0"/>
          <w:i w:val="0"/>
          <w:sz w:val="24"/>
        </w:rPr>
        <w:t>2.1 Market Landscape and Challenges ............................................................. 13</w:t>
      </w:r>
    </w:p>
    <w:p>
      <w:pPr>
        <w:spacing w:before="0" w:after="20" w:line="276" w:lineRule="auto"/>
      </w:pPr>
      <w:r>
        <w:rPr>
          <w:rFonts w:ascii="Times New Roman" w:hAnsi="Times New Roman"/>
          <w:b w:val="0"/>
          <w:i w:val="0"/>
          <w:sz w:val="24"/>
        </w:rPr>
        <w:t>2.2 Existing IDS Technologies ......................................................................... 15</w:t>
      </w:r>
    </w:p>
    <w:p>
      <w:pPr>
        <w:spacing w:before="0" w:after="20" w:line="276" w:lineRule="auto"/>
      </w:pPr>
      <w:r>
        <w:rPr>
          <w:rFonts w:ascii="Times New Roman" w:hAnsi="Times New Roman"/>
          <w:b w:val="0"/>
          <w:i w:val="0"/>
          <w:sz w:val="24"/>
        </w:rPr>
        <w:t>2.3 Comparative Evaluation of Techniques ...................................................... 18</w:t>
      </w:r>
    </w:p>
    <w:p>
      <w:pPr>
        <w:spacing w:before="0" w:after="20" w:line="276" w:lineRule="auto"/>
      </w:pPr>
      <w:r>
        <w:rPr>
          <w:rFonts w:ascii="Times New Roman" w:hAnsi="Times New Roman"/>
          <w:b w:val="0"/>
          <w:i w:val="0"/>
          <w:sz w:val="24"/>
        </w:rPr>
        <w:t>Chapter 3 Requirements &amp; Analysis ......................................................... 31</w:t>
      </w:r>
    </w:p>
    <w:p>
      <w:pPr>
        <w:spacing w:before="0" w:after="20" w:line="276" w:lineRule="auto"/>
      </w:pPr>
      <w:r>
        <w:rPr>
          <w:rFonts w:ascii="Times New Roman" w:hAnsi="Times New Roman"/>
          <w:b w:val="0"/>
          <w:i w:val="0"/>
          <w:sz w:val="24"/>
        </w:rPr>
        <w:t>3.1. Project specifications ................................................................................. 20</w:t>
      </w:r>
    </w:p>
    <w:p>
      <w:pPr>
        <w:spacing w:before="0" w:after="20" w:line="276" w:lineRule="auto"/>
      </w:pPr>
      <w:r>
        <w:rPr>
          <w:rFonts w:ascii="Times New Roman" w:hAnsi="Times New Roman"/>
          <w:b w:val="0"/>
          <w:i w:val="0"/>
          <w:sz w:val="24"/>
        </w:rPr>
        <w:t>3.1.1. Stakeholders ..................................................................................... 20</w:t>
      </w:r>
    </w:p>
    <w:p>
      <w:pPr>
        <w:spacing w:before="0" w:after="20" w:line="276" w:lineRule="auto"/>
      </w:pPr>
      <w:r>
        <w:rPr>
          <w:rFonts w:ascii="Times New Roman" w:hAnsi="Times New Roman"/>
          <w:b w:val="0"/>
          <w:i w:val="0"/>
          <w:sz w:val="24"/>
        </w:rPr>
        <w:t>3.1.2. System architecture .......................................................................... 20</w:t>
      </w:r>
    </w:p>
    <w:p>
      <w:pPr>
        <w:spacing w:before="0" w:after="20" w:line="276" w:lineRule="auto"/>
      </w:pPr>
      <w:r>
        <w:rPr>
          <w:rFonts w:ascii="Times New Roman" w:hAnsi="Times New Roman"/>
          <w:b w:val="0"/>
          <w:i w:val="0"/>
          <w:sz w:val="24"/>
        </w:rPr>
        <w:t>3.1.3. Functional Requirements .................................................................. 21</w:t>
      </w:r>
    </w:p>
    <w:p>
      <w:pPr>
        <w:spacing w:before="0" w:after="20" w:line="276" w:lineRule="auto"/>
      </w:pPr>
      <w:r>
        <w:rPr>
          <w:rFonts w:ascii="Times New Roman" w:hAnsi="Times New Roman"/>
          <w:b w:val="0"/>
          <w:i w:val="0"/>
          <w:sz w:val="24"/>
        </w:rPr>
        <w:t>3.1.4. Non-Functional Requirements ........................................................ 23</w:t>
      </w:r>
    </w:p>
    <w:p>
      <w:pPr>
        <w:spacing w:before="0" w:after="20" w:line="276" w:lineRule="auto"/>
      </w:pPr>
      <w:r>
        <w:rPr>
          <w:rFonts w:ascii="Times New Roman" w:hAnsi="Times New Roman"/>
          <w:b w:val="0"/>
          <w:i w:val="0"/>
          <w:sz w:val="24"/>
        </w:rPr>
        <w:t>3.1.5. Use-case Diagram ............................................................................ 25</w:t>
      </w:r>
    </w:p>
    <w:p>
      <w:pPr>
        <w:spacing w:before="0" w:after="20" w:line="276" w:lineRule="auto"/>
      </w:pPr>
      <w:r>
        <w:rPr>
          <w:rFonts w:ascii="Times New Roman" w:hAnsi="Times New Roman"/>
          <w:b w:val="0"/>
          <w:i w:val="0"/>
          <w:sz w:val="24"/>
        </w:rPr>
        <w:t>3.1.6. System Component Diagram ............................................................ 30</w:t>
      </w:r>
    </w:p>
    <w:p>
      <w:pPr>
        <w:spacing w:before="0" w:after="20" w:line="276" w:lineRule="auto"/>
      </w:pPr>
      <w:r>
        <w:rPr>
          <w:rFonts w:ascii="Times New Roman" w:hAnsi="Times New Roman"/>
          <w:b w:val="0"/>
          <w:i w:val="0"/>
          <w:sz w:val="24"/>
        </w:rPr>
        <w:t>3.1.7. Class Diagram .................................................................................. 31</w:t>
      </w:r>
    </w:p>
    <w:p>
      <w:pPr>
        <w:spacing w:before="0" w:after="20" w:line="276" w:lineRule="auto"/>
      </w:pPr>
      <w:r>
        <w:rPr>
          <w:rFonts w:ascii="Times New Roman" w:hAnsi="Times New Roman"/>
          <w:b w:val="0"/>
          <w:i w:val="0"/>
          <w:sz w:val="24"/>
        </w:rPr>
        <w:t>3.1.8. Sequence Diagram ............................................................................ 32</w:t>
      </w:r>
    </w:p>
    <w:p>
      <w:pPr>
        <w:spacing w:before="0" w:after="20" w:line="276" w:lineRule="auto"/>
      </w:pPr>
      <w:r>
        <w:rPr>
          <w:rFonts w:ascii="Times New Roman" w:hAnsi="Times New Roman"/>
          <w:b w:val="0"/>
          <w:i w:val="0"/>
          <w:sz w:val="24"/>
        </w:rPr>
        <w:t>3.1.9. Activity Diagram .............................................................................. 41</w:t>
      </w:r>
    </w:p>
    <w:p>
      <w:pPr>
        <w:spacing w:before="0" w:after="20" w:line="276" w:lineRule="auto"/>
      </w:pPr>
      <w:r>
        <w:rPr>
          <w:rFonts w:ascii="Times New Roman" w:hAnsi="Times New Roman"/>
          <w:b w:val="0"/>
          <w:i w:val="0"/>
          <w:sz w:val="24"/>
        </w:rPr>
        <w:t>Chapter 4 Design, Implementation &amp; Testing .......................................... 45</w:t>
      </w:r>
    </w:p>
    <w:p>
      <w:pPr>
        <w:spacing w:before="0" w:after="20" w:line="276" w:lineRule="auto"/>
      </w:pPr>
      <w:r>
        <w:rPr>
          <w:rFonts w:ascii="Times New Roman" w:hAnsi="Times New Roman"/>
          <w:b w:val="0"/>
          <w:i w:val="0"/>
          <w:sz w:val="24"/>
        </w:rPr>
        <w:t>4.1. System Design ........................................................................................... 46</w:t>
      </w:r>
    </w:p>
    <w:p>
      <w:pPr>
        <w:spacing w:before="0" w:after="20" w:line="276" w:lineRule="auto"/>
      </w:pPr>
      <w:r>
        <w:rPr>
          <w:rFonts w:ascii="Times New Roman" w:hAnsi="Times New Roman"/>
          <w:b w:val="0"/>
          <w:i w:val="0"/>
          <w:sz w:val="24"/>
        </w:rPr>
        <w:t>4.2. Implementation .......................................................................................... 48</w:t>
      </w:r>
    </w:p>
    <w:p>
      <w:pPr>
        <w:spacing w:before="0" w:after="20" w:line="276" w:lineRule="auto"/>
      </w:pPr>
      <w:r>
        <w:rPr>
          <w:rFonts w:ascii="Times New Roman" w:hAnsi="Times New Roman"/>
          <w:b w:val="0"/>
          <w:i w:val="0"/>
          <w:sz w:val="24"/>
        </w:rPr>
        <w:t>4.2.1. Web Dashboard ................................................................................ 49</w:t>
      </w:r>
    </w:p>
    <w:p>
      <w:pPr>
        <w:spacing w:before="0" w:after="20" w:line="276" w:lineRule="auto"/>
      </w:pPr>
      <w:r>
        <w:rPr>
          <w:rFonts w:ascii="Times New Roman" w:hAnsi="Times New Roman"/>
          <w:b w:val="0"/>
          <w:i w:val="0"/>
          <w:sz w:val="24"/>
        </w:rPr>
        <w:t>4.2.2. Database ........................................................................................... 52</w:t>
      </w:r>
    </w:p>
    <w:p>
      <w:pPr>
        <w:spacing w:before="0" w:after="20" w:line="276" w:lineRule="auto"/>
      </w:pPr>
      <w:r>
        <w:rPr>
          <w:rFonts w:ascii="Times New Roman" w:hAnsi="Times New Roman"/>
          <w:b w:val="0"/>
          <w:i w:val="0"/>
          <w:sz w:val="24"/>
        </w:rPr>
        <w:t>4.2.3. Rules ................................................................................................. 55</w:t>
      </w:r>
    </w:p>
    <w:p>
      <w:pPr>
        <w:spacing w:before="0" w:after="20" w:line="276" w:lineRule="auto"/>
      </w:pPr>
      <w:r>
        <w:rPr>
          <w:rFonts w:ascii="Times New Roman" w:hAnsi="Times New Roman"/>
          <w:b w:val="0"/>
          <w:i w:val="0"/>
          <w:sz w:val="24"/>
        </w:rPr>
        <w:t>4.2.4. Deep Packet Inspection .................................................................... 60</w:t>
      </w:r>
    </w:p>
    <w:p>
      <w:pPr>
        <w:spacing w:before="0" w:after="20" w:line="276" w:lineRule="auto"/>
      </w:pPr>
      <w:r>
        <w:rPr>
          <w:rFonts w:ascii="Times New Roman" w:hAnsi="Times New Roman"/>
          <w:b w:val="0"/>
          <w:i w:val="0"/>
          <w:sz w:val="24"/>
        </w:rPr>
        <w:t>4.2.5. Signature-Based IDS ........................................................................ 68</w:t>
      </w:r>
    </w:p>
    <w:p>
      <w:pPr>
        <w:spacing w:before="0" w:after="20" w:line="276" w:lineRule="auto"/>
      </w:pPr>
      <w:r>
        <w:rPr>
          <w:rFonts w:ascii="Times New Roman" w:hAnsi="Times New Roman"/>
          <w:b w:val="0"/>
          <w:i w:val="0"/>
          <w:sz w:val="24"/>
        </w:rPr>
        <w:t>4.2.6. Anomaly-Based IDS ......................................................................... 75</w:t>
      </w:r>
    </w:p>
    <w:p>
      <w:pPr>
        <w:spacing w:before="0" w:after="20" w:line="276" w:lineRule="auto"/>
      </w:pPr>
      <w:r>
        <w:rPr>
          <w:rFonts w:ascii="Times New Roman" w:hAnsi="Times New Roman"/>
          <w:b w:val="0"/>
          <w:i w:val="0"/>
          <w:sz w:val="24"/>
        </w:rPr>
        <w:t>4.2.7. Alerts and Logs .............................................................................. 123</w:t>
      </w:r>
    </w:p>
    <w:p>
      <w:pPr>
        <w:spacing w:before="0" w:after="20" w:line="276" w:lineRule="auto"/>
      </w:pPr>
      <w:r>
        <w:rPr>
          <w:rFonts w:ascii="Times New Roman" w:hAnsi="Times New Roman"/>
          <w:b w:val="0"/>
          <w:i w:val="0"/>
          <w:sz w:val="24"/>
        </w:rPr>
        <w:t>4.2.8. Full Stack Integration &amp; Web Dashboard ...................................... 130</w:t>
      </w:r>
    </w:p>
    <w:p>
      <w:pPr>
        <w:spacing w:before="0" w:after="20" w:line="276" w:lineRule="auto"/>
      </w:pPr>
      <w:r>
        <w:rPr>
          <w:rFonts w:ascii="Times New Roman" w:hAnsi="Times New Roman"/>
          <w:b w:val="0"/>
          <w:i w:val="0"/>
          <w:sz w:val="24"/>
        </w:rPr>
        <w:t>4.3. Testing &amp; Evaluation ................................................................................ 145</w:t>
      </w:r>
    </w:p>
    <w:p>
      <w:pPr>
        <w:spacing w:before="0" w:after="20" w:line="276" w:lineRule="auto"/>
      </w:pPr>
      <w:r>
        <w:rPr>
          <w:rFonts w:ascii="Times New Roman" w:hAnsi="Times New Roman"/>
          <w:b w:val="0"/>
          <w:i w:val="0"/>
          <w:sz w:val="24"/>
        </w:rPr>
        <w:t>4.4. Technologies and Tools ............................................................................ 153</w:t>
      </w:r>
    </w:p>
    <w:p>
      <w:pPr>
        <w:spacing w:before="0" w:after="20" w:line="276" w:lineRule="auto"/>
      </w:pPr>
      <w:r>
        <w:rPr>
          <w:rFonts w:ascii="Times New Roman" w:hAnsi="Times New Roman"/>
          <w:b w:val="0"/>
          <w:i w:val="0"/>
          <w:sz w:val="24"/>
        </w:rPr>
        <w:t>Chapter 5 Results and Discussion ........................................................... 155</w:t>
      </w:r>
    </w:p>
    <w:p>
      <w:pPr>
        <w:spacing w:before="0" w:after="20" w:line="276" w:lineRule="auto"/>
      </w:pPr>
      <w:r>
        <w:rPr>
          <w:rFonts w:ascii="Times New Roman" w:hAnsi="Times New Roman"/>
          <w:b w:val="0"/>
          <w:i w:val="0"/>
          <w:sz w:val="24"/>
        </w:rPr>
        <w:t>Chapter 6 Conclusions and Future Work ................................................ 159</w:t>
      </w:r>
    </w:p>
    <w:p>
      <w:pPr>
        <w:spacing w:before="0" w:after="20" w:line="276" w:lineRule="auto"/>
      </w:pPr>
      <w:r>
        <w:rPr>
          <w:rFonts w:ascii="Times New Roman" w:hAnsi="Times New Roman"/>
          <w:b w:val="0"/>
          <w:i w:val="0"/>
          <w:sz w:val="24"/>
        </w:rPr>
        <w:t>References .............................................................................................. 163</w:t>
      </w:r>
    </w:p>
    <w:p>
      <w:r>
        <w:br w:type="page"/>
      </w:r>
    </w:p>
    <w:p>
      <w:pPr>
        <w:spacing w:before="0" w:after="80" w:line="276" w:lineRule="auto"/>
      </w:pPr>
      <w:r>
        <w:rPr>
          <w:rFonts w:ascii="Times New Roman" w:hAnsi="Times New Roman"/>
          <w:b w:val="0"/>
          <w:i w:val="0"/>
          <w:sz w:val="24"/>
        </w:rPr>
        <w:t>4.2.5.1. Matching Packets with Rules ......................................................... 68</w:t>
      </w:r>
    </w:p>
    <w:p>
      <w:pPr>
        <w:spacing w:before="0" w:after="80" w:line="276" w:lineRule="auto"/>
      </w:pPr>
      <w:r>
        <w:rPr>
          <w:rFonts w:ascii="Times New Roman" w:hAnsi="Times New Roman"/>
          <w:b w:val="0"/>
          <w:i w:val="0"/>
          <w:sz w:val="24"/>
        </w:rPr>
        <w:t>4.2.5.2. Signature Rule Matching &amp; Concurrent Packet Processing ......... 73</w:t>
      </w:r>
    </w:p>
    <w:p>
      <w:pPr>
        <w:spacing w:before="0" w:after="80" w:line="276" w:lineRule="auto"/>
      </w:pPr>
      <w:r>
        <w:rPr>
          <w:rFonts w:ascii="Times New Roman" w:hAnsi="Times New Roman"/>
          <w:b w:val="0"/>
          <w:i w:val="0"/>
          <w:sz w:val="24"/>
        </w:rPr>
        <w:t>4.2.6.1. Machine Learning Preparations .................................................... 75</w:t>
      </w:r>
    </w:p>
    <w:p>
      <w:pPr>
        <w:spacing w:before="0" w:after="80" w:line="276" w:lineRule="auto"/>
      </w:pPr>
      <w:r>
        <w:rPr>
          <w:rFonts w:ascii="Times New Roman" w:hAnsi="Times New Roman"/>
          <w:b w:val="0"/>
          <w:i w:val="0"/>
          <w:sz w:val="24"/>
        </w:rPr>
        <w:t>4.2.6.2. Model Development .................................................................... 101</w:t>
      </w:r>
    </w:p>
    <w:p>
      <w:pPr>
        <w:spacing w:before="0" w:after="80" w:line="276" w:lineRule="auto"/>
      </w:pPr>
      <w:r>
        <w:rPr>
          <w:rFonts w:ascii="Times New Roman" w:hAnsi="Times New Roman"/>
          <w:b w:val="0"/>
          <w:i w:val="0"/>
          <w:sz w:val="24"/>
        </w:rPr>
        <w:t>4.2.6.3. Anomaly Detection (Unknown Attacks) ..................................... 111</w:t>
      </w:r>
    </w:p>
    <w:p>
      <w:pPr>
        <w:spacing w:before="0" w:after="80" w:line="276" w:lineRule="auto"/>
      </w:pPr>
      <w:r>
        <w:rPr>
          <w:rFonts w:ascii="Times New Roman" w:hAnsi="Times New Roman"/>
          <w:b w:val="0"/>
          <w:i w:val="0"/>
          <w:sz w:val="24"/>
        </w:rPr>
        <w:t>4.2.6.4. Hybrid Detection Method (Stacking + Isolation Forest) ............. 112</w:t>
      </w:r>
    </w:p>
    <w:p>
      <w:pPr>
        <w:spacing w:before="0" w:after="80" w:line="276" w:lineRule="auto"/>
      </w:pPr>
      <w:r>
        <w:rPr>
          <w:rFonts w:ascii="Times New Roman" w:hAnsi="Times New Roman"/>
          <w:b w:val="0"/>
          <w:i w:val="0"/>
          <w:sz w:val="24"/>
        </w:rPr>
        <w:t>4.2.6.5. Flow-Based Feature Extraction ................................................... 114</w:t>
      </w:r>
    </w:p>
    <w:p>
      <w:pPr>
        <w:spacing w:before="0" w:after="80" w:line="276" w:lineRule="auto"/>
      </w:pPr>
      <w:r>
        <w:rPr>
          <w:rFonts w:ascii="Times New Roman" w:hAnsi="Times New Roman"/>
          <w:b w:val="0"/>
          <w:i w:val="0"/>
          <w:sz w:val="24"/>
        </w:rPr>
        <w:t>4.2.6.6. Anomaly-Based Intrusion Detection System .............................. 119</w:t>
      </w:r>
    </w:p>
    <w:p>
      <w:pPr>
        <w:spacing w:before="0" w:after="80" w:line="276" w:lineRule="auto"/>
      </w:pPr>
      <w:r>
        <w:rPr>
          <w:rFonts w:ascii="Times New Roman" w:hAnsi="Times New Roman"/>
          <w:b w:val="0"/>
          <w:i w:val="0"/>
          <w:sz w:val="24"/>
        </w:rPr>
        <w:t>4.3.1. Model Testing ................................................................................ 145</w:t>
      </w:r>
    </w:p>
    <w:p>
      <w:pPr>
        <w:spacing w:before="0" w:after="80" w:line="276" w:lineRule="auto"/>
      </w:pPr>
      <w:r>
        <w:rPr>
          <w:rFonts w:ascii="Times New Roman" w:hAnsi="Times New Roman"/>
          <w:b w:val="0"/>
          <w:i w:val="0"/>
          <w:sz w:val="24"/>
        </w:rPr>
        <w:t>4.3.2. DPI Testing .................................................................................... 147</w:t>
      </w:r>
    </w:p>
    <w:p>
      <w:pPr>
        <w:spacing w:before="0" w:after="80" w:line="276" w:lineRule="auto"/>
      </w:pPr>
      <w:r>
        <w:rPr>
          <w:rFonts w:ascii="Times New Roman" w:hAnsi="Times New Roman"/>
          <w:b w:val="0"/>
          <w:i w:val="0"/>
          <w:sz w:val="24"/>
        </w:rPr>
        <w:t>4.3.3. Extracting Flow Features ............................................................... 148</w:t>
      </w:r>
    </w:p>
    <w:p>
      <w:pPr>
        <w:spacing w:before="0" w:after="80" w:line="276" w:lineRule="auto"/>
      </w:pPr>
      <w:r>
        <w:rPr>
          <w:rFonts w:ascii="Times New Roman" w:hAnsi="Times New Roman"/>
          <w:b w:val="0"/>
          <w:i w:val="0"/>
          <w:sz w:val="24"/>
        </w:rPr>
        <w:t>4.3.4. Performance Evaluation ................................................................ 148</w:t>
      </w:r>
    </w:p>
    <w:p>
      <w:pPr>
        <w:spacing w:before="0" w:after="80" w:line="276" w:lineRule="auto"/>
      </w:pPr>
      <w:r>
        <w:rPr>
          <w:rFonts w:ascii="Times New Roman" w:hAnsi="Times New Roman"/>
          <w:b w:val="0"/>
          <w:i w:val="0"/>
          <w:sz w:val="24"/>
        </w:rPr>
        <w:t>4.3.5. Real-Time Detection Testing ........................................................ 149</w:t>
      </w:r>
    </w:p>
    <w:p>
      <w:pPr>
        <w:spacing w:before="0" w:after="80" w:line="276" w:lineRule="auto"/>
      </w:pPr>
      <w:r>
        <w:rPr>
          <w:rFonts w:ascii="Times New Roman" w:hAnsi="Times New Roman"/>
          <w:b w:val="0"/>
          <w:i w:val="0"/>
          <w:sz w:val="24"/>
        </w:rPr>
        <w:t>4.3.6. PCAP File Scanning ...................................................................... 150</w:t>
      </w:r>
    </w:p>
    <w:p>
      <w:pPr>
        <w:spacing w:before="0" w:after="80" w:line="276" w:lineRule="auto"/>
      </w:pPr>
      <w:r>
        <w:rPr>
          <w:rFonts w:ascii="Times New Roman" w:hAnsi="Times New Roman"/>
          <w:b w:val="0"/>
          <w:i w:val="0"/>
          <w:sz w:val="24"/>
        </w:rPr>
        <w:t>4.3.7. CSV File Prediction ....................................................................... 151</w:t>
      </w:r>
    </w:p>
    <w:p>
      <w:pPr>
        <w:spacing w:before="0" w:after="80" w:line="276" w:lineRule="auto"/>
      </w:pPr>
      <w:r>
        <w:rPr>
          <w:rFonts w:ascii="Times New Roman" w:hAnsi="Times New Roman"/>
          <w:b w:val="0"/>
          <w:i w:val="0"/>
          <w:sz w:val="24"/>
        </w:rPr>
        <w:t>4.3.8. Display the Rules to Admin .......................................................... 152</w:t>
      </w:r>
    </w:p>
    <w:p>
      <w:pPr>
        <w:spacing w:before="0" w:after="80" w:line="276" w:lineRule="auto"/>
      </w:pPr>
      <w:r>
        <w:rPr>
          <w:rFonts w:ascii="Times New Roman" w:hAnsi="Times New Roman"/>
          <w:b w:val="0"/>
          <w:i w:val="0"/>
          <w:sz w:val="24"/>
        </w:rPr>
        <w:t>4.3.9. Adding Rules through the Dashboard ........................................... 152</w:t>
      </w:r>
    </w:p>
    <w:p>
      <w:pPr>
        <w:spacing w:before="0" w:after="80" w:line="276" w:lineRule="auto"/>
      </w:pPr>
      <w:r>
        <w:rPr>
          <w:rFonts w:ascii="Times New Roman" w:hAnsi="Times New Roman"/>
          <w:b w:val="0"/>
          <w:i w:val="0"/>
          <w:sz w:val="24"/>
        </w:rPr>
        <w:t>4.3.10. Limitations ................................................................................... 152</w:t>
      </w:r>
    </w:p>
    <w:p>
      <w:r>
        <w:br w:type="page"/>
      </w:r>
    </w:p>
    <w:p>
      <w:r>
        <w:br w:type="page"/>
      </w:r>
    </w:p>
    <w:p>
      <w:pPr>
        <w:spacing w:before="3600" w:after="400" w:line="276" w:lineRule="auto"/>
        <w:jc w:val="center"/>
      </w:pPr>
      <w:r>
        <w:rPr>
          <w:rFonts w:ascii="Times New Roman" w:hAnsi="Times New Roman"/>
          <w:b/>
          <w:i w:val="0"/>
          <w:sz w:val="48"/>
        </w:rPr>
        <w:t>Chapter 1</w:t>
      </w:r>
    </w:p>
    <w:p>
      <w:pPr>
        <w:spacing w:before="0" w:after="80" w:line="276" w:lineRule="auto"/>
        <w:jc w:val="center"/>
      </w:pPr>
      <w:r>
        <w:rPr>
          <w:rFonts w:ascii="Times New Roman" w:hAnsi="Times New Roman"/>
          <w:b/>
          <w:i w:val="0"/>
          <w:sz w:val="44"/>
        </w:rPr>
        <w:t>Introduction</w:t>
      </w:r>
    </w:p>
    <w:p>
      <w:r>
        <w:br w:type="page"/>
      </w:r>
    </w:p>
    <w:p>
      <w:pPr>
        <w:spacing w:before="0" w:after="240" w:line="276" w:lineRule="auto"/>
        <w:jc w:val="left"/>
      </w:pPr>
      <w:r>
        <w:rPr>
          <w:rFonts w:ascii="Times New Roman" w:hAnsi="Times New Roman"/>
          <w:b w:val="0"/>
          <w:i w:val="0"/>
          <w:sz w:val="24"/>
        </w:rPr>
        <w:t>[1]</w:t>
      </w:r>
    </w:p>
    <w:p>
      <w:pPr>
        <w:pStyle w:val="Heading2"/>
      </w:pPr>
      <w:r>
        <w:t>1.1. Background</w:t>
      </w:r>
    </w:p>
    <w:p>
      <w:pPr>
        <w:pStyle w:val="Heading3"/>
      </w:pPr>
      <w:r>
        <w:t>1.1.1. The main area of the project</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primary focus of this project is the development of an Intrusion Detection System (IDS) designed to monitor, analyze, detect, explain, and alert malicious activities within network traffic.</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Cybersecurity threats have become increasingly sophisticated, making it essential to implement an IDS that can identify potential attacks in real time and alert administrators to take proper actions.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HOLMES IDS focuses on a hybrid security approach by combining signature-based detection for known threats with anomaly-based detection for unknown or unusual traffic behavior.</w:t>
      </w:r>
    </w:p>
    <w:p>
      <w:pPr>
        <w:pStyle w:val="Heading3"/>
      </w:pPr>
      <w:r>
        <w:t>1.1.2. Main techniques and applications</w:t>
      </w:r>
    </w:p>
    <w:p>
      <w:pPr>
        <w:spacing w:before="0" w:after="40" w:line="276" w:lineRule="auto"/>
        <w:ind w:left="504"/>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React and Vite web dashboard for the frontend.</w:t>
      </w:r>
    </w:p>
    <w:p>
      <w:pPr>
        <w:spacing w:before="0" w:after="40" w:line="276" w:lineRule="auto"/>
        <w:ind w:left="504"/>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Flask API for backend processing.</w:t>
      </w:r>
    </w:p>
    <w:p>
      <w:pPr>
        <w:spacing w:before="0" w:after="40" w:line="276" w:lineRule="auto"/>
        <w:ind w:left="504"/>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Scapy for packet capture and DPI.</w:t>
      </w:r>
    </w:p>
    <w:p>
      <w:pPr>
        <w:spacing w:before="0" w:after="40" w:line="276" w:lineRule="auto"/>
        <w:ind w:left="504"/>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SQLite for storing users, rules, logs, alerts, features, and retraining jobs.</w:t>
      </w:r>
    </w:p>
    <w:p>
      <w:pPr>
        <w:spacing w:before="0" w:after="40" w:line="276" w:lineRule="auto"/>
        <w:ind w:left="504"/>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Isolation Forest for unknown attack detection.</w:t>
      </w:r>
    </w:p>
    <w:p>
      <w:pPr>
        <w:spacing w:before="0" w:after="40" w:line="276" w:lineRule="auto"/>
        <w:ind w:left="504"/>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Stacking Classifier for known attack classification.</w:t>
      </w:r>
    </w:p>
    <w:p>
      <w:pPr>
        <w:spacing w:before="0" w:after="40" w:line="276" w:lineRule="auto"/>
        <w:ind w:left="504"/>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SHAP and LIME for explainability.</w:t>
      </w:r>
    </w:p>
    <w:p>
      <w:pPr>
        <w:spacing w:before="0" w:after="40" w:line="276" w:lineRule="auto"/>
        <w:ind w:left="504"/>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Continual learning for model improvement through human labels.</w:t>
      </w:r>
    </w:p>
    <w:p>
      <w:pPr>
        <w:pStyle w:val="Heading3"/>
      </w:pPr>
      <w:r>
        <w:t>1.1.3. Motivation and Justification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Intrusion detection is an essential component of modern security infrastructure for networks and organizations.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Traditional security measures such as firewalls and antivirus software may not be enough to detect advanced or unknown threats.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justification for this project lies in building a practical IDS that can be used to detect known attack signatures, identify anomalous behavior, and present results through an understandable dashboard.</w:t>
      </w:r>
    </w:p>
    <w:p>
      <w:pPr>
        <w:spacing w:before="0" w:after="240" w:line="276" w:lineRule="auto"/>
        <w:jc w:val="left"/>
      </w:pPr>
      <w:r>
        <w:rPr>
          <w:rFonts w:ascii="Times New Roman" w:hAnsi="Times New Roman"/>
          <w:b w:val="0"/>
          <w:i w:val="0"/>
          <w:sz w:val="24"/>
        </w:rPr>
        <w:t>[2]</w:t>
      </w:r>
    </w:p>
    <w:p>
      <w:pPr>
        <w:pStyle w:val="Heading2"/>
      </w:pPr>
      <w:r>
        <w:t>1.2. Problem Statement</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With the rapid expansion of digital networks and online services, cyber threats have become more sophisticated, frequent, and damaging.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Traditional IDS methods based only on signatures are not always capable of detecting unknown or modified attacks.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Pure anomaly-based systems can detect suspicious behavior but may produce false positives and require interpretation.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Therefore, there is a need for a hybrid IDS that combines both techniques and provides clear alerts, logs, dashboard views, analytics, and explanations.</w:t>
      </w:r>
    </w:p>
    <w:p>
      <w:pPr>
        <w:pStyle w:val="Heading2"/>
      </w:pPr>
      <w:r>
        <w:t>1.3. Objectives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Detect security threats using signature-based rules.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Detect unknown and abnormal network behavior using anomaly-based machine learning.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Provide real-time alerting through live capture.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Support PCAP file scanning and CSV prediction.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Store alerts and logs in a structured database.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Provide dashboards for signature, anomaly, live capture, rules, analytics, and retraining.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Support explainability using SHAP and LIME.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Support role-based access control for different users.</w:t>
      </w:r>
    </w:p>
    <w:p>
      <w:pPr>
        <w:spacing w:before="0" w:after="240" w:line="276" w:lineRule="auto"/>
        <w:jc w:val="left"/>
      </w:pPr>
      <w:r>
        <w:rPr>
          <w:rFonts w:ascii="Times New Roman" w:hAnsi="Times New Roman"/>
          <w:b w:val="0"/>
          <w:i w:val="0"/>
          <w:sz w:val="24"/>
        </w:rPr>
        <w:t>[3]</w:t>
      </w:r>
    </w:p>
    <w:p>
      <w:pPr>
        <w:pStyle w:val="Heading2"/>
      </w:pPr>
      <w:r>
        <w:t>1.4. Project Scope and Limitations</w:t>
      </w:r>
    </w:p>
    <w:p>
      <w:pPr>
        <w:pStyle w:val="Heading3"/>
      </w:pPr>
      <w:r>
        <w:t>Project Scope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Network Traffic Analysis.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Signature-Based Intrusion Detection.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Anomaly-Based Intrusion Detection.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Logging and Alerting System.</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Web-Based Monitoring Interface.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Explainability and Continual Learning.</w:t>
      </w:r>
    </w:p>
    <w:p>
      <w:pPr>
        <w:pStyle w:val="Heading3"/>
      </w:pPr>
      <w:r>
        <w:t>Limitations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Single-node local deployment.</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Live capture depends on Npcap/libpcap availability.</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SQLite may limit scalability under heavy traffic.</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Machine-learning results depend on dataset quality.</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False-positive alarms may still occur.</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Production hardening is required before real deployment.</w:t>
      </w:r>
    </w:p>
    <w:p>
      <w:pPr>
        <w:spacing w:before="0" w:after="240" w:line="276" w:lineRule="auto"/>
        <w:jc w:val="left"/>
      </w:pPr>
      <w:r>
        <w:rPr>
          <w:rFonts w:ascii="Times New Roman" w:hAnsi="Times New Roman"/>
          <w:b w:val="0"/>
          <w:i w:val="0"/>
          <w:sz w:val="24"/>
        </w:rPr>
        <w:t>[4]</w:t>
      </w:r>
    </w:p>
    <w:p>
      <w:pPr>
        <w:pStyle w:val="Heading2"/>
      </w:pPr>
      <w:r>
        <w:t>1.5. Intrusion Detection System (IDS) overview</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IDS operate by continuously monitoring network traffic or system activities and analyzing patterns to detect potential security breaches.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IDS can provide real-time alerts and actionable insights, allowing administrators to investigate suspicious activity before it escalates.</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1.1</w:t>
      </w:r>
    </w:p>
    <w:p>
      <w:pPr>
        <w:pStyle w:val="Heading3"/>
      </w:pPr>
      <w:r>
        <w:t>1.5.1. Different Approaches to the IDS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Signature-Based IDS: compares incoming traffic against known attack signatures.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Anomaly-Based IDS: builds a baseline or uses a model to detect unusual behavior.</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Hybrid-Based IDS: combines signature and anomaly methods to provide stronger detection coverage.</w:t>
      </w:r>
    </w:p>
    <w:p>
      <w:pPr>
        <w:spacing w:before="0" w:after="240" w:line="276" w:lineRule="auto"/>
        <w:jc w:val="left"/>
      </w:pPr>
      <w:r>
        <w:rPr>
          <w:rFonts w:ascii="Times New Roman" w:hAnsi="Times New Roman"/>
          <w:b w:val="0"/>
          <w:i w:val="0"/>
          <w:sz w:val="24"/>
        </w:rPr>
        <w:t>[5]</w:t>
      </w:r>
    </w:p>
    <w:p>
      <w:pPr>
        <w:pStyle w:val="Heading3"/>
      </w:pPr>
      <w:r>
        <w:t>1.5.2 Signature-IDS VS Anomaly-IDS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pPr>
              <w:jc w:val="center"/>
            </w:pPr>
            <w:r>
              <w:rPr>
                <w:rFonts w:ascii="Times New Roman" w:hAnsi="Times New Roman"/>
                <w:b/>
                <w:i w:val="0"/>
                <w:sz w:val="24"/>
              </w:rPr>
              <w:t>Key</w:t>
            </w:r>
          </w:p>
        </w:tc>
        <w:tc>
          <w:tcPr>
            <w:tcW w:type="dxa" w:w="3216"/>
            <w:vAlign w:val="center"/>
          </w:tcPr>
          <w:p>
            <w:pPr>
              <w:jc w:val="center"/>
            </w:pPr>
            <w:r>
              <w:rPr>
                <w:rFonts w:ascii="Times New Roman" w:hAnsi="Times New Roman"/>
                <w:b/>
                <w:i w:val="0"/>
                <w:sz w:val="24"/>
              </w:rPr>
              <w:t>Signature IDS</w:t>
            </w:r>
          </w:p>
        </w:tc>
        <w:tc>
          <w:tcPr>
            <w:tcW w:type="dxa" w:w="3216"/>
            <w:vAlign w:val="center"/>
          </w:tcPr>
          <w:p>
            <w:pPr>
              <w:jc w:val="center"/>
            </w:pPr>
            <w:r>
              <w:rPr>
                <w:rFonts w:ascii="Times New Roman" w:hAnsi="Times New Roman"/>
                <w:b/>
                <w:i w:val="0"/>
                <w:sz w:val="24"/>
              </w:rPr>
              <w:t>Anomaly IDS</w:t>
            </w:r>
          </w:p>
        </w:tc>
      </w:tr>
      <w:tr>
        <w:tc>
          <w:tcPr>
            <w:tcW w:type="dxa" w:w="3216"/>
            <w:vAlign w:val="center"/>
          </w:tcPr>
          <w:p>
            <w:r>
              <w:rPr>
                <w:rFonts w:ascii="Times New Roman" w:hAnsi="Times New Roman"/>
                <w:b w:val="0"/>
                <w:i w:val="0"/>
                <w:sz w:val="24"/>
              </w:rPr>
              <w:t>Advantages</w:t>
            </w:r>
          </w:p>
        </w:tc>
        <w:tc>
          <w:tcPr>
            <w:tcW w:type="dxa" w:w="3216"/>
            <w:vAlign w:val="center"/>
          </w:tcPr>
          <w:p>
            <w:r>
              <w:rPr>
                <w:rFonts w:ascii="Times New Roman" w:hAnsi="Times New Roman"/>
                <w:b w:val="0"/>
                <w:i w:val="0"/>
                <w:sz w:val="24"/>
              </w:rPr>
              <w:t>High accuracy for known threats. Fast and efficient detection.</w:t>
            </w:r>
          </w:p>
        </w:tc>
        <w:tc>
          <w:tcPr>
            <w:tcW w:type="dxa" w:w="3216"/>
            <w:vAlign w:val="center"/>
          </w:tcPr>
          <w:p>
            <w:r>
              <w:rPr>
                <w:rFonts w:ascii="Times New Roman" w:hAnsi="Times New Roman"/>
                <w:b w:val="0"/>
                <w:i w:val="0"/>
                <w:sz w:val="24"/>
              </w:rPr>
              <w:t>Effective against unknown behavior. Adaptable to evolving attacks.</w:t>
            </w:r>
          </w:p>
        </w:tc>
      </w:tr>
      <w:tr>
        <w:tc>
          <w:tcPr>
            <w:tcW w:type="dxa" w:w="3216"/>
            <w:vAlign w:val="center"/>
          </w:tcPr>
          <w:p>
            <w:r>
              <w:rPr>
                <w:rFonts w:ascii="Times New Roman" w:hAnsi="Times New Roman"/>
                <w:b w:val="0"/>
                <w:i w:val="0"/>
                <w:sz w:val="24"/>
              </w:rPr>
              <w:t>Limitations</w:t>
            </w:r>
          </w:p>
        </w:tc>
        <w:tc>
          <w:tcPr>
            <w:tcW w:type="dxa" w:w="3216"/>
            <w:vAlign w:val="center"/>
          </w:tcPr>
          <w:p>
            <w:r>
              <w:rPr>
                <w:rFonts w:ascii="Times New Roman" w:hAnsi="Times New Roman"/>
                <w:b w:val="0"/>
                <w:i w:val="0"/>
                <w:sz w:val="24"/>
              </w:rPr>
              <w:t>Weak against zero-day attacks. Requires updated rules.</w:t>
            </w:r>
          </w:p>
        </w:tc>
        <w:tc>
          <w:tcPr>
            <w:tcW w:type="dxa" w:w="3216"/>
            <w:vAlign w:val="center"/>
          </w:tcPr>
          <w:p>
            <w:r>
              <w:rPr>
                <w:rFonts w:ascii="Times New Roman" w:hAnsi="Times New Roman"/>
                <w:b w:val="0"/>
                <w:i w:val="0"/>
                <w:sz w:val="24"/>
              </w:rPr>
              <w:t>Higher false positives. Requires tuning and more resources.</w:t>
            </w:r>
          </w:p>
        </w:tc>
      </w:tr>
    </w:tbl>
    <w:p>
      <w:pPr>
        <w:spacing w:before="0" w:after="160" w:line="276" w:lineRule="auto"/>
      </w:pPr>
      <w:r>
        <w:rPr>
          <w:rFonts w:ascii="Times New Roman" w:hAnsi="Times New Roman"/>
          <w:b w:val="0"/>
          <w:i w:val="0"/>
          <w:sz w:val="24"/>
        </w:rPr>
      </w:r>
    </w:p>
    <w:p>
      <w:pPr>
        <w:spacing w:before="0" w:after="80" w:line="276" w:lineRule="auto"/>
        <w:jc w:val="center"/>
      </w:pPr>
      <w:r>
        <w:rPr>
          <w:rFonts w:ascii="Times New Roman" w:hAnsi="Times New Roman"/>
          <w:b/>
          <w:i w:val="0"/>
          <w:sz w:val="24"/>
        </w:rPr>
        <w:t>Table 1.1</w:t>
      </w:r>
    </w:p>
    <w:p>
      <w:pPr>
        <w:pStyle w:val="Heading3"/>
      </w:pPr>
      <w:r>
        <w:t>1.5.3 What is the best?</w:t>
      </w:r>
    </w:p>
    <w:p>
      <w:pPr>
        <w:spacing w:before="0" w:after="40" w:line="276" w:lineRule="auto"/>
        <w:ind w:left="504"/>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Signature-based IDS is fast and precise for known attacks.</w:t>
      </w:r>
    </w:p>
    <w:p>
      <w:pPr>
        <w:spacing w:before="0" w:after="40" w:line="276" w:lineRule="auto"/>
        <w:ind w:left="504"/>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Anomaly-based IDS can detect unknown threats but requires more tuning.</w:t>
      </w:r>
    </w:p>
    <w:p>
      <w:pPr>
        <w:spacing w:before="0" w:after="40" w:line="276" w:lineRule="auto"/>
        <w:ind w:left="504"/>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Combining both methods provides stronger protection against cyber threats.</w:t>
      </w:r>
    </w:p>
    <w:p>
      <w:pPr>
        <w:pStyle w:val="Heading3"/>
      </w:pPr>
      <w:r>
        <w:t>1.5.4 Different Forms of the IDS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Network-Based IDS monitors network traffic.</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Host-Based IDS monitors activities on one host.</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Hybrid IDS combines multiple monitoring views.</w:t>
      </w:r>
    </w:p>
    <w:p>
      <w:pPr>
        <w:spacing w:before="0" w:after="240" w:line="276" w:lineRule="auto"/>
        <w:jc w:val="left"/>
      </w:pPr>
      <w:r>
        <w:rPr>
          <w:rFonts w:ascii="Times New Roman" w:hAnsi="Times New Roman"/>
          <w:b w:val="0"/>
          <w:i w:val="0"/>
          <w:sz w:val="24"/>
        </w:rPr>
        <w:t>[6]</w:t>
      </w:r>
    </w:p>
    <w:p>
      <w:pPr>
        <w:pStyle w:val="Heading2"/>
      </w:pPr>
      <w:r>
        <w:t>1.6. Project Methodology</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Study IDS approaches and project requirements.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Design the system architecture, workflows, and database.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Implement packet parsing, signature detection, anomaly detection, and dashboards.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Integrate uploads, live capture, analytics, explainability, and retraining.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Test the system using PCAP files, CSV files, UI workflows, model evaluation, and build checks.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Document the system design, implementation, results, limitations, and future work.</w:t>
      </w:r>
    </w:p>
    <w:p>
      <w:pPr>
        <w:pStyle w:val="Heading2"/>
      </w:pPr>
      <w:r>
        <w:t>1.7. Project Report Outline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Chapter 2 discusses the market and literature survey.</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Chapter 3 presents requirements and analysis.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Chapter 4 explains design, implementation, and testing.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Chapter 5 presents results and discussion.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Chapter 6 provides conclusions and future work.</w:t>
      </w:r>
    </w:p>
    <w:p>
      <w:pPr>
        <w:spacing w:before="3600" w:after="400" w:line="276" w:lineRule="auto"/>
        <w:jc w:val="center"/>
      </w:pPr>
      <w:r>
        <w:rPr>
          <w:rFonts w:ascii="Times New Roman" w:hAnsi="Times New Roman"/>
          <w:b/>
          <w:i w:val="0"/>
          <w:sz w:val="48"/>
        </w:rPr>
        <w:t>Chapter 2</w:t>
      </w:r>
    </w:p>
    <w:p>
      <w:pPr>
        <w:spacing w:before="0" w:after="80" w:line="276" w:lineRule="auto"/>
        <w:jc w:val="center"/>
      </w:pPr>
      <w:r>
        <w:rPr>
          <w:rFonts w:ascii="Times New Roman" w:hAnsi="Times New Roman"/>
          <w:b/>
          <w:i w:val="0"/>
          <w:sz w:val="44"/>
        </w:rPr>
        <w:t>Market and Literature Survey</w:t>
      </w:r>
    </w:p>
    <w:p>
      <w:r>
        <w:br w:type="page"/>
      </w:r>
    </w:p>
    <w:p>
      <w:pPr>
        <w:spacing w:before="0" w:after="240" w:line="276" w:lineRule="auto"/>
        <w:jc w:val="left"/>
      </w:pPr>
      <w:r>
        <w:rPr>
          <w:rFonts w:ascii="Times New Roman" w:hAnsi="Times New Roman"/>
          <w:b w:val="0"/>
          <w:i w:val="0"/>
          <w:sz w:val="24"/>
        </w:rPr>
        <w:t>[7]</w:t>
      </w:r>
    </w:p>
    <w:p>
      <w:pPr>
        <w:pStyle w:val="Heading2"/>
      </w:pPr>
      <w:r>
        <w:t>2.1 Market Landscape and Challenges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IDS market has grown because organizations need continuous monitoring solutions to protect their assets, services, and sensitive data.</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Signature-based IDS tools such as Snort and Suricata remain important because they are effective for known attack patterns.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Anomaly-based techniques are becoming more common because they can identify unusual patterns and potential unknown attacks.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main challenge is balancing detection accuracy, false positives, performance, explainability, and maintainability.</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2.1</w:t>
      </w:r>
    </w:p>
    <w:p>
      <w:pPr>
        <w:spacing w:before="0" w:after="240" w:line="276" w:lineRule="auto"/>
        <w:jc w:val="left"/>
      </w:pPr>
      <w:r>
        <w:rPr>
          <w:rFonts w:ascii="Times New Roman" w:hAnsi="Times New Roman"/>
          <w:b w:val="0"/>
          <w:i w:val="0"/>
          <w:sz w:val="24"/>
        </w:rPr>
        <w:t>[8]</w:t>
      </w:r>
    </w:p>
    <w:p>
      <w:pPr>
        <w:pStyle w:val="Heading2"/>
      </w:pPr>
      <w:r>
        <w:t>2.2 Existing IDS Technologies</w:t>
      </w:r>
    </w:p>
    <w:p>
      <w:pPr>
        <w:pStyle w:val="Heading3"/>
      </w:pPr>
      <w:r>
        <w:t>2.2.1 Snort</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Snort is a rule-based IDS/IPS widely used for signature-based detection.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It uses rule headers and rule options to match suspicious traffic.</w:t>
      </w:r>
    </w:p>
    <w:p>
      <w:pPr>
        <w:pStyle w:val="Heading3"/>
      </w:pPr>
      <w:r>
        <w:t>2.2.2 Suricata</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Suricata is another IDS/IPS engine that supports multi-threaded packet processing.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It is useful for high-performance network monitoring environments.</w:t>
      </w:r>
    </w:p>
    <w:p>
      <w:pPr>
        <w:pStyle w:val="Heading3"/>
      </w:pPr>
      <w:r>
        <w:t>2.2.3 Zeek</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Zeek focuses on network security monitoring and event logging.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It provides rich network analysis rather than only rule matching.</w:t>
      </w:r>
    </w:p>
    <w:p>
      <w:pPr>
        <w:pStyle w:val="Heading3"/>
      </w:pPr>
      <w:r>
        <w:t>2.2.4 Machine Learning IDS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Machine-learning IDS systems use features extracted from traffic to classify or detect anomalies.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They can detect patterns that are difficult to express manually as signatures.</w:t>
      </w:r>
    </w:p>
    <w:p>
      <w:pPr>
        <w:spacing w:before="0" w:after="240" w:line="276" w:lineRule="auto"/>
        <w:jc w:val="left"/>
      </w:pPr>
      <w:r>
        <w:rPr>
          <w:rFonts w:ascii="Times New Roman" w:hAnsi="Times New Roman"/>
          <w:b w:val="0"/>
          <w:i w:val="0"/>
          <w:sz w:val="24"/>
        </w:rPr>
        <w:t>[9]</w:t>
      </w:r>
    </w:p>
    <w:p>
      <w:pPr>
        <w:pStyle w:val="Heading2"/>
      </w:pPr>
      <w:r>
        <w:t>2.3 Detection Techniques</w:t>
      </w:r>
    </w:p>
    <w:p>
      <w:pPr>
        <w:pStyle w:val="Heading3"/>
      </w:pPr>
      <w:r>
        <w:t>2.3.1 Signature-Based IDS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Signature-based detection is efficient and interpretable but depends on known rules.</w:t>
      </w:r>
    </w:p>
    <w:p>
      <w:pPr>
        <w:pStyle w:val="Heading3"/>
      </w:pPr>
      <w:r>
        <w:t>2.3.2 Anomaly-Based IDS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Anomaly detection can identify abnormal behavior but requires careful evaluation to reduce false positives.</w:t>
      </w:r>
    </w:p>
    <w:p>
      <w:pPr>
        <w:pStyle w:val="Heading3"/>
      </w:pPr>
      <w:r>
        <w:t>2.3.3 Hybrid-Based IDS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Hybrid IDS combines deterministic signatures with machine-learning anomaly detection.</w:t>
      </w:r>
    </w:p>
    <w:p>
      <w:pPr>
        <w:pStyle w:val="Heading2"/>
      </w:pPr>
      <w:r>
        <w:t>2.4 Comparative Evaluation of Techniques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pPr>
              <w:jc w:val="center"/>
            </w:pPr>
            <w:r>
              <w:rPr>
                <w:rFonts w:ascii="Times New Roman" w:hAnsi="Times New Roman"/>
                <w:b/>
                <w:i w:val="0"/>
                <w:sz w:val="24"/>
              </w:rPr>
              <w:t>Technique</w:t>
            </w:r>
          </w:p>
        </w:tc>
        <w:tc>
          <w:tcPr>
            <w:tcW w:type="dxa" w:w="2412"/>
            <w:vAlign w:val="center"/>
          </w:tcPr>
          <w:p>
            <w:pPr>
              <w:jc w:val="center"/>
            </w:pPr>
            <w:r>
              <w:rPr>
                <w:rFonts w:ascii="Times New Roman" w:hAnsi="Times New Roman"/>
                <w:b/>
                <w:i w:val="0"/>
                <w:sz w:val="24"/>
              </w:rPr>
              <w:t>Strength</w:t>
            </w:r>
          </w:p>
        </w:tc>
        <w:tc>
          <w:tcPr>
            <w:tcW w:type="dxa" w:w="2412"/>
            <w:vAlign w:val="center"/>
          </w:tcPr>
          <w:p>
            <w:pPr>
              <w:jc w:val="center"/>
            </w:pPr>
            <w:r>
              <w:rPr>
                <w:rFonts w:ascii="Times New Roman" w:hAnsi="Times New Roman"/>
                <w:b/>
                <w:i w:val="0"/>
                <w:sz w:val="24"/>
              </w:rPr>
              <w:t>Weakness</w:t>
            </w:r>
          </w:p>
        </w:tc>
        <w:tc>
          <w:tcPr>
            <w:tcW w:type="dxa" w:w="2412"/>
            <w:vAlign w:val="center"/>
          </w:tcPr>
          <w:p>
            <w:pPr>
              <w:jc w:val="center"/>
            </w:pPr>
            <w:r>
              <w:rPr>
                <w:rFonts w:ascii="Times New Roman" w:hAnsi="Times New Roman"/>
                <w:b/>
                <w:i w:val="0"/>
                <w:sz w:val="24"/>
              </w:rPr>
              <w:t>HOLMES IDS Usage</w:t>
            </w:r>
          </w:p>
        </w:tc>
      </w:tr>
      <w:tr>
        <w:tc>
          <w:tcPr>
            <w:tcW w:type="dxa" w:w="2412"/>
            <w:vAlign w:val="center"/>
          </w:tcPr>
          <w:p>
            <w:r>
              <w:rPr>
                <w:rFonts w:ascii="Times New Roman" w:hAnsi="Times New Roman"/>
                <w:b w:val="0"/>
                <w:i w:val="0"/>
                <w:sz w:val="24"/>
              </w:rPr>
              <w:t>Signature IDS</w:t>
            </w:r>
          </w:p>
        </w:tc>
        <w:tc>
          <w:tcPr>
            <w:tcW w:type="dxa" w:w="2412"/>
            <w:vAlign w:val="center"/>
          </w:tcPr>
          <w:p>
            <w:r>
              <w:rPr>
                <w:rFonts w:ascii="Times New Roman" w:hAnsi="Times New Roman"/>
                <w:b w:val="0"/>
                <w:i w:val="0"/>
                <w:sz w:val="24"/>
              </w:rPr>
              <w:t>Fast and explainable</w:t>
            </w:r>
          </w:p>
        </w:tc>
        <w:tc>
          <w:tcPr>
            <w:tcW w:type="dxa" w:w="2412"/>
            <w:vAlign w:val="center"/>
          </w:tcPr>
          <w:p>
            <w:r>
              <w:rPr>
                <w:rFonts w:ascii="Times New Roman" w:hAnsi="Times New Roman"/>
                <w:b w:val="0"/>
                <w:i w:val="0"/>
                <w:sz w:val="24"/>
              </w:rPr>
              <w:t>Cannot detect all unknown attacks</w:t>
            </w:r>
          </w:p>
        </w:tc>
        <w:tc>
          <w:tcPr>
            <w:tcW w:type="dxa" w:w="2412"/>
            <w:vAlign w:val="center"/>
          </w:tcPr>
          <w:p>
            <w:r>
              <w:rPr>
                <w:rFonts w:ascii="Times New Roman" w:hAnsi="Times New Roman"/>
                <w:b w:val="0"/>
                <w:i w:val="0"/>
                <w:sz w:val="24"/>
              </w:rPr>
              <w:t>Rule matching engine</w:t>
            </w:r>
          </w:p>
        </w:tc>
      </w:tr>
      <w:tr>
        <w:tc>
          <w:tcPr>
            <w:tcW w:type="dxa" w:w="2412"/>
            <w:vAlign w:val="center"/>
          </w:tcPr>
          <w:p>
            <w:r>
              <w:rPr>
                <w:rFonts w:ascii="Times New Roman" w:hAnsi="Times New Roman"/>
                <w:b w:val="0"/>
                <w:i w:val="0"/>
                <w:sz w:val="24"/>
              </w:rPr>
              <w:t>Anomaly IDS</w:t>
            </w:r>
          </w:p>
        </w:tc>
        <w:tc>
          <w:tcPr>
            <w:tcW w:type="dxa" w:w="2412"/>
            <w:vAlign w:val="center"/>
          </w:tcPr>
          <w:p>
            <w:r>
              <w:rPr>
                <w:rFonts w:ascii="Times New Roman" w:hAnsi="Times New Roman"/>
                <w:b w:val="0"/>
                <w:i w:val="0"/>
                <w:sz w:val="24"/>
              </w:rPr>
              <w:t>Detects unusual behavior</w:t>
            </w:r>
          </w:p>
        </w:tc>
        <w:tc>
          <w:tcPr>
            <w:tcW w:type="dxa" w:w="2412"/>
            <w:vAlign w:val="center"/>
          </w:tcPr>
          <w:p>
            <w:r>
              <w:rPr>
                <w:rFonts w:ascii="Times New Roman" w:hAnsi="Times New Roman"/>
                <w:b w:val="0"/>
                <w:i w:val="0"/>
                <w:sz w:val="24"/>
              </w:rPr>
              <w:t>May generate false positives</w:t>
            </w:r>
          </w:p>
        </w:tc>
        <w:tc>
          <w:tcPr>
            <w:tcW w:type="dxa" w:w="2412"/>
            <w:vAlign w:val="center"/>
          </w:tcPr>
          <w:p>
            <w:r>
              <w:rPr>
                <w:rFonts w:ascii="Times New Roman" w:hAnsi="Times New Roman"/>
                <w:b w:val="0"/>
                <w:i w:val="0"/>
                <w:sz w:val="24"/>
              </w:rPr>
              <w:t>Isolation Forest and classifier</w:t>
            </w:r>
          </w:p>
        </w:tc>
      </w:tr>
      <w:tr>
        <w:tc>
          <w:tcPr>
            <w:tcW w:type="dxa" w:w="2412"/>
            <w:vAlign w:val="center"/>
          </w:tcPr>
          <w:p>
            <w:r>
              <w:rPr>
                <w:rFonts w:ascii="Times New Roman" w:hAnsi="Times New Roman"/>
                <w:b w:val="0"/>
                <w:i w:val="0"/>
                <w:sz w:val="24"/>
              </w:rPr>
              <w:t>Hybrid IDS</w:t>
            </w:r>
          </w:p>
        </w:tc>
        <w:tc>
          <w:tcPr>
            <w:tcW w:type="dxa" w:w="2412"/>
            <w:vAlign w:val="center"/>
          </w:tcPr>
          <w:p>
            <w:r>
              <w:rPr>
                <w:rFonts w:ascii="Times New Roman" w:hAnsi="Times New Roman"/>
                <w:b w:val="0"/>
                <w:i w:val="0"/>
                <w:sz w:val="24"/>
              </w:rPr>
              <w:t>Combines both advantages</w:t>
            </w:r>
          </w:p>
        </w:tc>
        <w:tc>
          <w:tcPr>
            <w:tcW w:type="dxa" w:w="2412"/>
            <w:vAlign w:val="center"/>
          </w:tcPr>
          <w:p>
            <w:r>
              <w:rPr>
                <w:rFonts w:ascii="Times New Roman" w:hAnsi="Times New Roman"/>
                <w:b w:val="0"/>
                <w:i w:val="0"/>
                <w:sz w:val="24"/>
              </w:rPr>
              <w:t>More complex implementation</w:t>
            </w:r>
          </w:p>
        </w:tc>
        <w:tc>
          <w:tcPr>
            <w:tcW w:type="dxa" w:w="2412"/>
            <w:vAlign w:val="center"/>
          </w:tcPr>
          <w:p>
            <w:r>
              <w:rPr>
                <w:rFonts w:ascii="Times New Roman" w:hAnsi="Times New Roman"/>
                <w:b w:val="0"/>
                <w:i w:val="0"/>
                <w:sz w:val="24"/>
              </w:rPr>
              <w:t>Main project approach</w:t>
            </w:r>
          </w:p>
        </w:tc>
      </w:tr>
      <w:tr>
        <w:tc>
          <w:tcPr>
            <w:tcW w:type="dxa" w:w="2412"/>
            <w:vAlign w:val="center"/>
          </w:tcPr>
          <w:p>
            <w:r>
              <w:rPr>
                <w:rFonts w:ascii="Times New Roman" w:hAnsi="Times New Roman"/>
                <w:b w:val="0"/>
                <w:i w:val="0"/>
                <w:sz w:val="24"/>
              </w:rPr>
              <w:t>Explainable IDS</w:t>
            </w:r>
          </w:p>
        </w:tc>
        <w:tc>
          <w:tcPr>
            <w:tcW w:type="dxa" w:w="2412"/>
            <w:vAlign w:val="center"/>
          </w:tcPr>
          <w:p>
            <w:r>
              <w:rPr>
                <w:rFonts w:ascii="Times New Roman" w:hAnsi="Times New Roman"/>
                <w:b w:val="0"/>
                <w:i w:val="0"/>
                <w:sz w:val="24"/>
              </w:rPr>
              <w:t>Improves analyst understanding</w:t>
            </w:r>
          </w:p>
        </w:tc>
        <w:tc>
          <w:tcPr>
            <w:tcW w:type="dxa" w:w="2412"/>
            <w:vAlign w:val="center"/>
          </w:tcPr>
          <w:p>
            <w:r>
              <w:rPr>
                <w:rFonts w:ascii="Times New Roman" w:hAnsi="Times New Roman"/>
                <w:b w:val="0"/>
                <w:i w:val="0"/>
                <w:sz w:val="24"/>
              </w:rPr>
              <w:t>Needs stored feature vectors</w:t>
            </w:r>
          </w:p>
        </w:tc>
        <w:tc>
          <w:tcPr>
            <w:tcW w:type="dxa" w:w="2412"/>
            <w:vAlign w:val="center"/>
          </w:tcPr>
          <w:p>
            <w:r>
              <w:rPr>
                <w:rFonts w:ascii="Times New Roman" w:hAnsi="Times New Roman"/>
                <w:b w:val="0"/>
                <w:i w:val="0"/>
                <w:sz w:val="24"/>
              </w:rPr>
              <w:t>SHAP and LIME</w:t>
            </w:r>
          </w:p>
        </w:tc>
      </w:tr>
    </w:tbl>
    <w:p>
      <w:pPr>
        <w:spacing w:before="0" w:after="160" w:line="276" w:lineRule="auto"/>
      </w:pPr>
      <w:r>
        <w:rPr>
          <w:rFonts w:ascii="Times New Roman" w:hAnsi="Times New Roman"/>
          <w:b w:val="0"/>
          <w:i w:val="0"/>
          <w:sz w:val="24"/>
        </w:rPr>
      </w:r>
    </w:p>
    <w:p>
      <w:pPr>
        <w:spacing w:before="0" w:after="80" w:line="276" w:lineRule="auto"/>
        <w:jc w:val="center"/>
      </w:pPr>
      <w:r>
        <w:rPr>
          <w:rFonts w:ascii="Times New Roman" w:hAnsi="Times New Roman"/>
          <w:b/>
          <w:i w:val="0"/>
          <w:sz w:val="24"/>
        </w:rPr>
        <w:t>Table 2.1</w:t>
      </w:r>
    </w:p>
    <w:p>
      <w:pPr>
        <w:spacing w:before="3600" w:after="400" w:line="276" w:lineRule="auto"/>
        <w:jc w:val="center"/>
      </w:pPr>
      <w:r>
        <w:rPr>
          <w:rFonts w:ascii="Times New Roman" w:hAnsi="Times New Roman"/>
          <w:b/>
          <w:i w:val="0"/>
          <w:sz w:val="48"/>
        </w:rPr>
        <w:t>Chapter 3</w:t>
      </w:r>
    </w:p>
    <w:p>
      <w:pPr>
        <w:spacing w:before="0" w:after="80" w:line="276" w:lineRule="auto"/>
        <w:jc w:val="center"/>
      </w:pPr>
      <w:r>
        <w:rPr>
          <w:rFonts w:ascii="Times New Roman" w:hAnsi="Times New Roman"/>
          <w:b/>
          <w:i w:val="0"/>
          <w:sz w:val="44"/>
        </w:rPr>
        <w:t>Requirements</w:t>
        <w:br/>
        <w:t>&amp; Analysis</w:t>
      </w:r>
    </w:p>
    <w:p>
      <w:r>
        <w:br w:type="page"/>
      </w:r>
    </w:p>
    <w:p>
      <w:pPr>
        <w:spacing w:before="0" w:after="240" w:line="276" w:lineRule="auto"/>
        <w:jc w:val="left"/>
      </w:pPr>
      <w:r>
        <w:rPr>
          <w:rFonts w:ascii="Times New Roman" w:hAnsi="Times New Roman"/>
          <w:b w:val="0"/>
          <w:i w:val="0"/>
          <w:sz w:val="24"/>
        </w:rPr>
        <w:t>[10]</w:t>
      </w:r>
    </w:p>
    <w:p>
      <w:pPr>
        <w:pStyle w:val="Heading2"/>
      </w:pPr>
      <w:r>
        <w:t>3.1. Project specifications</w:t>
      </w:r>
    </w:p>
    <w:p>
      <w:pPr>
        <w:pStyle w:val="Heading3"/>
      </w:pPr>
      <w:r>
        <w:t>3.1.1. Stakeholders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End Users (Network Administrators).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Cybersecurity Analysts.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System Integrators and IT Support Teams.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Security Incident Response Teams.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Project Supervisor and Academic Evaluators.</w:t>
      </w:r>
    </w:p>
    <w:p>
      <w:pPr>
        <w:pStyle w:val="Heading3"/>
      </w:pPr>
      <w:r>
        <w:t>3.1.2. System architecture</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3.1</w:t>
      </w:r>
    </w:p>
    <w:p>
      <w:pPr>
        <w:spacing w:before="0" w:after="240" w:line="276" w:lineRule="auto"/>
        <w:jc w:val="left"/>
      </w:pPr>
      <w:r>
        <w:rPr>
          <w:rFonts w:ascii="Times New Roman" w:hAnsi="Times New Roman"/>
          <w:b w:val="0"/>
          <w:i w:val="0"/>
          <w:sz w:val="24"/>
        </w:rPr>
        <w:t>[11]</w:t>
      </w:r>
    </w:p>
    <w:p>
      <w:pPr>
        <w:pStyle w:val="Heading3"/>
      </w:pPr>
      <w:r>
        <w:t>3.1.3. 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pPr>
              <w:jc w:val="center"/>
            </w:pPr>
            <w:r>
              <w:rPr>
                <w:rFonts w:ascii="Times New Roman" w:hAnsi="Times New Roman"/>
                <w:b/>
                <w:i w:val="0"/>
                <w:sz w:val="24"/>
              </w:rPr>
              <w:t>Requirement ID</w:t>
            </w:r>
          </w:p>
        </w:tc>
        <w:tc>
          <w:tcPr>
            <w:tcW w:type="dxa" w:w="4824"/>
            <w:vAlign w:val="center"/>
          </w:tcPr>
          <w:p>
            <w:pPr>
              <w:jc w:val="center"/>
            </w:pPr>
            <w:r>
              <w:rPr>
                <w:rFonts w:ascii="Times New Roman" w:hAnsi="Times New Roman"/>
                <w:b/>
                <w:i w:val="0"/>
                <w:sz w:val="24"/>
              </w:rPr>
              <w:t>Description</w:t>
            </w:r>
          </w:p>
        </w:tc>
      </w:tr>
      <w:tr>
        <w:tc>
          <w:tcPr>
            <w:tcW w:type="dxa" w:w="4824"/>
            <w:vAlign w:val="center"/>
          </w:tcPr>
          <w:p>
            <w:r>
              <w:rPr>
                <w:rFonts w:ascii="Times New Roman" w:hAnsi="Times New Roman"/>
                <w:b w:val="0"/>
                <w:i w:val="0"/>
                <w:sz w:val="24"/>
              </w:rPr>
              <w:t>FR01</w:t>
            </w:r>
          </w:p>
        </w:tc>
        <w:tc>
          <w:tcPr>
            <w:tcW w:type="dxa" w:w="4824"/>
            <w:vAlign w:val="center"/>
          </w:tcPr>
          <w:p>
            <w:r>
              <w:rPr>
                <w:rFonts w:ascii="Times New Roman" w:hAnsi="Times New Roman"/>
                <w:b w:val="0"/>
                <w:i w:val="0"/>
                <w:sz w:val="24"/>
              </w:rPr>
              <w:t>The system should capture and analyze PCAP files using signature-based methods.</w:t>
            </w:r>
          </w:p>
        </w:tc>
      </w:tr>
      <w:tr>
        <w:tc>
          <w:tcPr>
            <w:tcW w:type="dxa" w:w="4824"/>
            <w:vAlign w:val="center"/>
          </w:tcPr>
          <w:p>
            <w:r>
              <w:rPr>
                <w:rFonts w:ascii="Times New Roman" w:hAnsi="Times New Roman"/>
                <w:b w:val="0"/>
                <w:i w:val="0"/>
                <w:sz w:val="24"/>
              </w:rPr>
              <w:t>FR02</w:t>
            </w:r>
          </w:p>
        </w:tc>
        <w:tc>
          <w:tcPr>
            <w:tcW w:type="dxa" w:w="4824"/>
            <w:vAlign w:val="center"/>
          </w:tcPr>
          <w:p>
            <w:r>
              <w:rPr>
                <w:rFonts w:ascii="Times New Roman" w:hAnsi="Times New Roman"/>
                <w:b w:val="0"/>
                <w:i w:val="0"/>
                <w:sz w:val="24"/>
              </w:rPr>
              <w:t>The system shall support live capture from a selected network interface.</w:t>
            </w:r>
          </w:p>
        </w:tc>
      </w:tr>
      <w:tr>
        <w:tc>
          <w:tcPr>
            <w:tcW w:type="dxa" w:w="4824"/>
            <w:vAlign w:val="center"/>
          </w:tcPr>
          <w:p>
            <w:r>
              <w:rPr>
                <w:rFonts w:ascii="Times New Roman" w:hAnsi="Times New Roman"/>
                <w:b w:val="0"/>
                <w:i w:val="0"/>
                <w:sz w:val="24"/>
              </w:rPr>
              <w:t>FR03</w:t>
            </w:r>
          </w:p>
        </w:tc>
        <w:tc>
          <w:tcPr>
            <w:tcW w:type="dxa" w:w="4824"/>
            <w:vAlign w:val="center"/>
          </w:tcPr>
          <w:p>
            <w:r>
              <w:rPr>
                <w:rFonts w:ascii="Times New Roman" w:hAnsi="Times New Roman"/>
                <w:b w:val="0"/>
                <w:i w:val="0"/>
                <w:sz w:val="24"/>
              </w:rPr>
              <w:t>The system shall support TCP, UDP, ICMP, ARP, and IP packet parsing where available.</w:t>
            </w:r>
          </w:p>
        </w:tc>
      </w:tr>
      <w:tr>
        <w:tc>
          <w:tcPr>
            <w:tcW w:type="dxa" w:w="4824"/>
            <w:vAlign w:val="center"/>
          </w:tcPr>
          <w:p>
            <w:r>
              <w:rPr>
                <w:rFonts w:ascii="Times New Roman" w:hAnsi="Times New Roman"/>
                <w:b w:val="0"/>
                <w:i w:val="0"/>
                <w:sz w:val="24"/>
              </w:rPr>
              <w:t>FR04</w:t>
            </w:r>
          </w:p>
        </w:tc>
        <w:tc>
          <w:tcPr>
            <w:tcW w:type="dxa" w:w="4824"/>
            <w:vAlign w:val="center"/>
          </w:tcPr>
          <w:p>
            <w:r>
              <w:rPr>
                <w:rFonts w:ascii="Times New Roman" w:hAnsi="Times New Roman"/>
                <w:b w:val="0"/>
                <w:i w:val="0"/>
                <w:sz w:val="24"/>
              </w:rPr>
              <w:t>The system shall parse and store predefined signature rules.</w:t>
            </w:r>
          </w:p>
        </w:tc>
      </w:tr>
      <w:tr>
        <w:tc>
          <w:tcPr>
            <w:tcW w:type="dxa" w:w="4824"/>
            <w:vAlign w:val="center"/>
          </w:tcPr>
          <w:p>
            <w:r>
              <w:rPr>
                <w:rFonts w:ascii="Times New Roman" w:hAnsi="Times New Roman"/>
                <w:b w:val="0"/>
                <w:i w:val="0"/>
                <w:sz w:val="24"/>
              </w:rPr>
              <w:t>FR05</w:t>
            </w:r>
          </w:p>
        </w:tc>
        <w:tc>
          <w:tcPr>
            <w:tcW w:type="dxa" w:w="4824"/>
            <w:vAlign w:val="center"/>
          </w:tcPr>
          <w:p>
            <w:r>
              <w:rPr>
                <w:rFonts w:ascii="Times New Roman" w:hAnsi="Times New Roman"/>
                <w:b w:val="0"/>
                <w:i w:val="0"/>
                <w:sz w:val="24"/>
              </w:rPr>
              <w:t>The system shall apply content, PCRE, flags, dsize, threshold, and detection-filter style checks where implemented.</w:t>
            </w:r>
          </w:p>
        </w:tc>
      </w:tr>
      <w:tr>
        <w:tc>
          <w:tcPr>
            <w:tcW w:type="dxa" w:w="4824"/>
            <w:vAlign w:val="center"/>
          </w:tcPr>
          <w:p>
            <w:r>
              <w:rPr>
                <w:rFonts w:ascii="Times New Roman" w:hAnsi="Times New Roman"/>
                <w:b w:val="0"/>
                <w:i w:val="0"/>
                <w:sz w:val="24"/>
              </w:rPr>
              <w:t>FR06</w:t>
            </w:r>
          </w:p>
        </w:tc>
        <w:tc>
          <w:tcPr>
            <w:tcW w:type="dxa" w:w="4824"/>
            <w:vAlign w:val="center"/>
          </w:tcPr>
          <w:p>
            <w:r>
              <w:rPr>
                <w:rFonts w:ascii="Times New Roman" w:hAnsi="Times New Roman"/>
                <w:b w:val="0"/>
                <w:i w:val="0"/>
                <w:sz w:val="24"/>
              </w:rPr>
              <w:t>The administrator shall be able to view and manage rules from the dashboard.</w:t>
            </w:r>
          </w:p>
        </w:tc>
      </w:tr>
      <w:tr>
        <w:tc>
          <w:tcPr>
            <w:tcW w:type="dxa" w:w="4824"/>
            <w:vAlign w:val="center"/>
          </w:tcPr>
          <w:p>
            <w:r>
              <w:rPr>
                <w:rFonts w:ascii="Times New Roman" w:hAnsi="Times New Roman"/>
                <w:b w:val="0"/>
                <w:i w:val="0"/>
                <w:sz w:val="24"/>
              </w:rPr>
              <w:t>FR07</w:t>
            </w:r>
          </w:p>
        </w:tc>
        <w:tc>
          <w:tcPr>
            <w:tcW w:type="dxa" w:w="4824"/>
            <w:vAlign w:val="center"/>
          </w:tcPr>
          <w:p>
            <w:r>
              <w:rPr>
                <w:rFonts w:ascii="Times New Roman" w:hAnsi="Times New Roman"/>
                <w:b w:val="0"/>
                <w:i w:val="0"/>
                <w:sz w:val="24"/>
              </w:rPr>
              <w:t>The system shall apply anomaly detection using a trained stacking model and Isolation Forest.</w:t>
            </w:r>
          </w:p>
        </w:tc>
      </w:tr>
      <w:tr>
        <w:tc>
          <w:tcPr>
            <w:tcW w:type="dxa" w:w="4824"/>
            <w:vAlign w:val="center"/>
          </w:tcPr>
          <w:p>
            <w:r>
              <w:rPr>
                <w:rFonts w:ascii="Times New Roman" w:hAnsi="Times New Roman"/>
                <w:b w:val="0"/>
                <w:i w:val="0"/>
                <w:sz w:val="24"/>
              </w:rPr>
              <w:t>FR08</w:t>
            </w:r>
          </w:p>
        </w:tc>
        <w:tc>
          <w:tcPr>
            <w:tcW w:type="dxa" w:w="4824"/>
            <w:vAlign w:val="center"/>
          </w:tcPr>
          <w:p>
            <w:r>
              <w:rPr>
                <w:rFonts w:ascii="Times New Roman" w:hAnsi="Times New Roman"/>
                <w:b w:val="0"/>
                <w:i w:val="0"/>
                <w:sz w:val="24"/>
              </w:rPr>
              <w:t>Alerts shall include timestamp, source IP, destination IP, attack type, message, and detection method.</w:t>
            </w:r>
          </w:p>
        </w:tc>
      </w:tr>
      <w:tr>
        <w:tc>
          <w:tcPr>
            <w:tcW w:type="dxa" w:w="4824"/>
            <w:vAlign w:val="center"/>
          </w:tcPr>
          <w:p>
            <w:r>
              <w:rPr>
                <w:rFonts w:ascii="Times New Roman" w:hAnsi="Times New Roman"/>
                <w:b w:val="0"/>
                <w:i w:val="0"/>
                <w:sz w:val="24"/>
              </w:rPr>
              <w:t>FR09</w:t>
            </w:r>
          </w:p>
        </w:tc>
        <w:tc>
          <w:tcPr>
            <w:tcW w:type="dxa" w:w="4824"/>
            <w:vAlign w:val="center"/>
          </w:tcPr>
          <w:p>
            <w:r>
              <w:rPr>
                <w:rFonts w:ascii="Times New Roman" w:hAnsi="Times New Roman"/>
                <w:b w:val="0"/>
                <w:i w:val="0"/>
                <w:sz w:val="24"/>
              </w:rPr>
              <w:t>Alerts and logs shall be searchable and viewable from dashboards.</w:t>
            </w:r>
          </w:p>
        </w:tc>
      </w:tr>
      <w:tr>
        <w:tc>
          <w:tcPr>
            <w:tcW w:type="dxa" w:w="4824"/>
            <w:vAlign w:val="center"/>
          </w:tcPr>
          <w:p>
            <w:r>
              <w:rPr>
                <w:rFonts w:ascii="Times New Roman" w:hAnsi="Times New Roman"/>
                <w:b w:val="0"/>
                <w:i w:val="0"/>
                <w:sz w:val="24"/>
              </w:rPr>
              <w:t>FR10</w:t>
            </w:r>
          </w:p>
        </w:tc>
        <w:tc>
          <w:tcPr>
            <w:tcW w:type="dxa" w:w="4824"/>
            <w:vAlign w:val="center"/>
          </w:tcPr>
          <w:p>
            <w:r>
              <w:rPr>
                <w:rFonts w:ascii="Times New Roman" w:hAnsi="Times New Roman"/>
                <w:b w:val="0"/>
                <w:i w:val="0"/>
                <w:sz w:val="24"/>
              </w:rPr>
              <w:t>The system shall store all alerts and logs in SQLite.</w:t>
            </w:r>
          </w:p>
        </w:tc>
      </w:tr>
      <w:tr>
        <w:tc>
          <w:tcPr>
            <w:tcW w:type="dxa" w:w="4824"/>
            <w:vAlign w:val="center"/>
          </w:tcPr>
          <w:p>
            <w:r>
              <w:rPr>
                <w:rFonts w:ascii="Times New Roman" w:hAnsi="Times New Roman"/>
                <w:b w:val="0"/>
                <w:i w:val="0"/>
                <w:sz w:val="24"/>
              </w:rPr>
              <w:t>FR11</w:t>
            </w:r>
          </w:p>
        </w:tc>
        <w:tc>
          <w:tcPr>
            <w:tcW w:type="dxa" w:w="4824"/>
            <w:vAlign w:val="center"/>
          </w:tcPr>
          <w:p>
            <w:r>
              <w:rPr>
                <w:rFonts w:ascii="Times New Roman" w:hAnsi="Times New Roman"/>
                <w:b w:val="0"/>
                <w:i w:val="0"/>
                <w:sz w:val="24"/>
              </w:rPr>
              <w:t>The system shall provide CSV upload for anomaly prediction.</w:t>
            </w:r>
          </w:p>
        </w:tc>
      </w:tr>
      <w:tr>
        <w:tc>
          <w:tcPr>
            <w:tcW w:type="dxa" w:w="4824"/>
            <w:vAlign w:val="center"/>
          </w:tcPr>
          <w:p>
            <w:r>
              <w:rPr>
                <w:rFonts w:ascii="Times New Roman" w:hAnsi="Times New Roman"/>
                <w:b w:val="0"/>
                <w:i w:val="0"/>
                <w:sz w:val="24"/>
              </w:rPr>
              <w:t>FR12</w:t>
            </w:r>
          </w:p>
        </w:tc>
        <w:tc>
          <w:tcPr>
            <w:tcW w:type="dxa" w:w="4824"/>
            <w:vAlign w:val="center"/>
          </w:tcPr>
          <w:p>
            <w:r>
              <w:rPr>
                <w:rFonts w:ascii="Times New Roman" w:hAnsi="Times New Roman"/>
                <w:b w:val="0"/>
                <w:i w:val="0"/>
                <w:sz w:val="24"/>
              </w:rPr>
              <w:t>The system shall provide PCAP upload for signature scanning.</w:t>
            </w:r>
          </w:p>
        </w:tc>
      </w:tr>
      <w:tr>
        <w:tc>
          <w:tcPr>
            <w:tcW w:type="dxa" w:w="4824"/>
            <w:vAlign w:val="center"/>
          </w:tcPr>
          <w:p>
            <w:r>
              <w:rPr>
                <w:rFonts w:ascii="Times New Roman" w:hAnsi="Times New Roman"/>
                <w:b w:val="0"/>
                <w:i w:val="0"/>
                <w:sz w:val="24"/>
              </w:rPr>
              <w:t>FR13</w:t>
            </w:r>
          </w:p>
        </w:tc>
        <w:tc>
          <w:tcPr>
            <w:tcW w:type="dxa" w:w="4824"/>
            <w:vAlign w:val="center"/>
          </w:tcPr>
          <w:p>
            <w:r>
              <w:rPr>
                <w:rFonts w:ascii="Times New Roman" w:hAnsi="Times New Roman"/>
                <w:b w:val="0"/>
                <w:i w:val="0"/>
                <w:sz w:val="24"/>
              </w:rPr>
              <w:t>The system shall provide SHAP/LIME explanations for anomaly alerts.</w:t>
            </w:r>
          </w:p>
        </w:tc>
      </w:tr>
      <w:tr>
        <w:tc>
          <w:tcPr>
            <w:tcW w:type="dxa" w:w="4824"/>
            <w:vAlign w:val="center"/>
          </w:tcPr>
          <w:p>
            <w:r>
              <w:rPr>
                <w:rFonts w:ascii="Times New Roman" w:hAnsi="Times New Roman"/>
                <w:b w:val="0"/>
                <w:i w:val="0"/>
                <w:sz w:val="24"/>
              </w:rPr>
              <w:t>FR14</w:t>
            </w:r>
          </w:p>
        </w:tc>
        <w:tc>
          <w:tcPr>
            <w:tcW w:type="dxa" w:w="4824"/>
            <w:vAlign w:val="center"/>
          </w:tcPr>
          <w:p>
            <w:r>
              <w:rPr>
                <w:rFonts w:ascii="Times New Roman" w:hAnsi="Times New Roman"/>
                <w:b w:val="0"/>
                <w:i w:val="0"/>
                <w:sz w:val="24"/>
              </w:rPr>
              <w:t>The system shall support user roles and protected routes.</w:t>
            </w:r>
          </w:p>
        </w:tc>
      </w:tr>
      <w:tr>
        <w:tc>
          <w:tcPr>
            <w:tcW w:type="dxa" w:w="4824"/>
            <w:vAlign w:val="center"/>
          </w:tcPr>
          <w:p>
            <w:r>
              <w:rPr>
                <w:rFonts w:ascii="Times New Roman" w:hAnsi="Times New Roman"/>
                <w:b w:val="0"/>
                <w:i w:val="0"/>
                <w:sz w:val="24"/>
              </w:rPr>
              <w:t>FR15</w:t>
            </w:r>
          </w:p>
        </w:tc>
        <w:tc>
          <w:tcPr>
            <w:tcW w:type="dxa" w:w="4824"/>
            <w:vAlign w:val="center"/>
          </w:tcPr>
          <w:p>
            <w:r>
              <w:rPr>
                <w:rFonts w:ascii="Times New Roman" w:hAnsi="Times New Roman"/>
                <w:b w:val="0"/>
                <w:i w:val="0"/>
                <w:sz w:val="24"/>
              </w:rPr>
              <w:t>The system shall provide analytics and retraining workflows.</w:t>
            </w:r>
          </w:p>
        </w:tc>
      </w:tr>
    </w:tbl>
    <w:p>
      <w:pPr>
        <w:spacing w:before="0" w:after="160" w:line="276" w:lineRule="auto"/>
      </w:pPr>
      <w:r>
        <w:rPr>
          <w:rFonts w:ascii="Times New Roman" w:hAnsi="Times New Roman"/>
          <w:b w:val="0"/>
          <w:i w:val="0"/>
          <w:sz w:val="24"/>
        </w:rPr>
      </w:r>
    </w:p>
    <w:p>
      <w:pPr>
        <w:spacing w:before="0" w:after="80" w:line="276" w:lineRule="auto"/>
        <w:jc w:val="center"/>
      </w:pPr>
      <w:r>
        <w:rPr>
          <w:rFonts w:ascii="Times New Roman" w:hAnsi="Times New Roman"/>
          <w:b/>
          <w:i w:val="0"/>
          <w:sz w:val="24"/>
        </w:rPr>
        <w:t>Table 3.1</w:t>
      </w:r>
    </w:p>
    <w:p>
      <w:pPr>
        <w:spacing w:before="0" w:after="240" w:line="276" w:lineRule="auto"/>
        <w:jc w:val="left"/>
      </w:pPr>
      <w:r>
        <w:rPr>
          <w:rFonts w:ascii="Times New Roman" w:hAnsi="Times New Roman"/>
          <w:b w:val="0"/>
          <w:i w:val="0"/>
          <w:sz w:val="24"/>
        </w:rPr>
        <w:t>[12]</w:t>
      </w:r>
    </w:p>
    <w:p>
      <w:pPr>
        <w:pStyle w:val="Heading3"/>
      </w:pPr>
      <w:r>
        <w:t>3.1.4. Non-Functional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pPr>
              <w:jc w:val="center"/>
            </w:pPr>
            <w:r>
              <w:rPr>
                <w:rFonts w:ascii="Times New Roman" w:hAnsi="Times New Roman"/>
                <w:b/>
                <w:i w:val="0"/>
                <w:sz w:val="24"/>
              </w:rPr>
              <w:t>Requirement name</w:t>
            </w:r>
          </w:p>
        </w:tc>
        <w:tc>
          <w:tcPr>
            <w:tcW w:type="dxa" w:w="4824"/>
            <w:vAlign w:val="center"/>
          </w:tcPr>
          <w:p>
            <w:pPr>
              <w:jc w:val="center"/>
            </w:pPr>
            <w:r>
              <w:rPr>
                <w:rFonts w:ascii="Times New Roman" w:hAnsi="Times New Roman"/>
                <w:b/>
                <w:i w:val="0"/>
                <w:sz w:val="24"/>
              </w:rPr>
              <w:t>Description</w:t>
            </w:r>
          </w:p>
        </w:tc>
      </w:tr>
      <w:tr>
        <w:tc>
          <w:tcPr>
            <w:tcW w:type="dxa" w:w="4824"/>
            <w:vAlign w:val="center"/>
          </w:tcPr>
          <w:p>
            <w:r>
              <w:rPr>
                <w:rFonts w:ascii="Times New Roman" w:hAnsi="Times New Roman"/>
                <w:b w:val="0"/>
                <w:i w:val="0"/>
                <w:sz w:val="24"/>
              </w:rPr>
              <w:t>Usability</w:t>
            </w:r>
          </w:p>
        </w:tc>
        <w:tc>
          <w:tcPr>
            <w:tcW w:type="dxa" w:w="4824"/>
            <w:vAlign w:val="center"/>
          </w:tcPr>
          <w:p>
            <w:r>
              <w:rPr>
                <w:rFonts w:ascii="Times New Roman" w:hAnsi="Times New Roman"/>
                <w:b w:val="0"/>
                <w:i w:val="0"/>
                <w:sz w:val="24"/>
              </w:rPr>
              <w:t>The dashboard shall be intuitive, clear, and easy to use for administrators and analysts.</w:t>
            </w:r>
          </w:p>
        </w:tc>
      </w:tr>
      <w:tr>
        <w:tc>
          <w:tcPr>
            <w:tcW w:type="dxa" w:w="4824"/>
            <w:vAlign w:val="center"/>
          </w:tcPr>
          <w:p>
            <w:r>
              <w:rPr>
                <w:rFonts w:ascii="Times New Roman" w:hAnsi="Times New Roman"/>
                <w:b w:val="0"/>
                <w:i w:val="0"/>
                <w:sz w:val="24"/>
              </w:rPr>
              <w:t>Performance &amp; Response Time</w:t>
            </w:r>
          </w:p>
        </w:tc>
        <w:tc>
          <w:tcPr>
            <w:tcW w:type="dxa" w:w="4824"/>
            <w:vAlign w:val="center"/>
          </w:tcPr>
          <w:p>
            <w:r>
              <w:rPr>
                <w:rFonts w:ascii="Times New Roman" w:hAnsi="Times New Roman"/>
                <w:b w:val="0"/>
                <w:i w:val="0"/>
                <w:sz w:val="24"/>
              </w:rPr>
              <w:t>The system should process uploaded files and display results without blocking the dashboard.</w:t>
            </w:r>
          </w:p>
        </w:tc>
      </w:tr>
      <w:tr>
        <w:tc>
          <w:tcPr>
            <w:tcW w:type="dxa" w:w="4824"/>
            <w:vAlign w:val="center"/>
          </w:tcPr>
          <w:p>
            <w:r>
              <w:rPr>
                <w:rFonts w:ascii="Times New Roman" w:hAnsi="Times New Roman"/>
                <w:b w:val="0"/>
                <w:i w:val="0"/>
                <w:sz w:val="24"/>
              </w:rPr>
              <w:t>Scalability</w:t>
            </w:r>
          </w:p>
        </w:tc>
        <w:tc>
          <w:tcPr>
            <w:tcW w:type="dxa" w:w="4824"/>
            <w:vAlign w:val="center"/>
          </w:tcPr>
          <w:p>
            <w:r>
              <w:rPr>
                <w:rFonts w:ascii="Times New Roman" w:hAnsi="Times New Roman"/>
                <w:b w:val="0"/>
                <w:i w:val="0"/>
                <w:sz w:val="24"/>
              </w:rPr>
              <w:t>The system should support extending rule sets, adding datasets, and improving models.</w:t>
            </w:r>
          </w:p>
        </w:tc>
      </w:tr>
      <w:tr>
        <w:tc>
          <w:tcPr>
            <w:tcW w:type="dxa" w:w="4824"/>
            <w:vAlign w:val="center"/>
          </w:tcPr>
          <w:p>
            <w:r>
              <w:rPr>
                <w:rFonts w:ascii="Times New Roman" w:hAnsi="Times New Roman"/>
                <w:b w:val="0"/>
                <w:i w:val="0"/>
                <w:sz w:val="24"/>
              </w:rPr>
              <w:t>Security</w:t>
            </w:r>
          </w:p>
        </w:tc>
        <w:tc>
          <w:tcPr>
            <w:tcW w:type="dxa" w:w="4824"/>
            <w:vAlign w:val="center"/>
          </w:tcPr>
          <w:p>
            <w:r>
              <w:rPr>
                <w:rFonts w:ascii="Times New Roman" w:hAnsi="Times New Roman"/>
                <w:b w:val="0"/>
                <w:i w:val="0"/>
                <w:sz w:val="24"/>
              </w:rPr>
              <w:t>The interface shall require authentication and role-based access control.</w:t>
            </w:r>
          </w:p>
        </w:tc>
      </w:tr>
      <w:tr>
        <w:tc>
          <w:tcPr>
            <w:tcW w:type="dxa" w:w="4824"/>
            <w:vAlign w:val="center"/>
          </w:tcPr>
          <w:p>
            <w:r>
              <w:rPr>
                <w:rFonts w:ascii="Times New Roman" w:hAnsi="Times New Roman"/>
                <w:b w:val="0"/>
                <w:i w:val="0"/>
                <w:sz w:val="24"/>
              </w:rPr>
              <w:t>Maintainability</w:t>
            </w:r>
          </w:p>
        </w:tc>
        <w:tc>
          <w:tcPr>
            <w:tcW w:type="dxa" w:w="4824"/>
            <w:vAlign w:val="center"/>
          </w:tcPr>
          <w:p>
            <w:r>
              <w:rPr>
                <w:rFonts w:ascii="Times New Roman" w:hAnsi="Times New Roman"/>
                <w:b w:val="0"/>
                <w:i w:val="0"/>
                <w:sz w:val="24"/>
              </w:rPr>
              <w:t>The codebase shall be modular, separating rules, packets, logs, alerts, models, APIs, and frontend pages.</w:t>
            </w:r>
          </w:p>
        </w:tc>
      </w:tr>
      <w:tr>
        <w:tc>
          <w:tcPr>
            <w:tcW w:type="dxa" w:w="4824"/>
            <w:vAlign w:val="center"/>
          </w:tcPr>
          <w:p>
            <w:r>
              <w:rPr>
                <w:rFonts w:ascii="Times New Roman" w:hAnsi="Times New Roman"/>
                <w:b w:val="0"/>
                <w:i w:val="0"/>
                <w:sz w:val="24"/>
              </w:rPr>
              <w:t>Reliability</w:t>
            </w:r>
          </w:p>
        </w:tc>
        <w:tc>
          <w:tcPr>
            <w:tcW w:type="dxa" w:w="4824"/>
            <w:vAlign w:val="center"/>
          </w:tcPr>
          <w:p>
            <w:r>
              <w:rPr>
                <w:rFonts w:ascii="Times New Roman" w:hAnsi="Times New Roman"/>
                <w:b w:val="0"/>
                <w:i w:val="0"/>
                <w:sz w:val="24"/>
              </w:rPr>
              <w:t>The system must handle malformed PCAP files, corrupted CSV files, and missing packet-capture drivers gracefully.</w:t>
            </w:r>
          </w:p>
        </w:tc>
      </w:tr>
    </w:tbl>
    <w:p>
      <w:pPr>
        <w:spacing w:before="0" w:after="160" w:line="276" w:lineRule="auto"/>
      </w:pPr>
      <w:r>
        <w:rPr>
          <w:rFonts w:ascii="Times New Roman" w:hAnsi="Times New Roman"/>
          <w:b w:val="0"/>
          <w:i w:val="0"/>
          <w:sz w:val="24"/>
        </w:rPr>
      </w:r>
    </w:p>
    <w:p>
      <w:pPr>
        <w:spacing w:before="0" w:after="80" w:line="276" w:lineRule="auto"/>
        <w:jc w:val="center"/>
      </w:pPr>
      <w:r>
        <w:rPr>
          <w:rFonts w:ascii="Times New Roman" w:hAnsi="Times New Roman"/>
          <w:b/>
          <w:i w:val="0"/>
          <w:sz w:val="24"/>
        </w:rPr>
        <w:t>Table 3.2</w:t>
      </w:r>
    </w:p>
    <w:p>
      <w:pPr>
        <w:spacing w:before="0" w:after="240" w:line="276" w:lineRule="auto"/>
        <w:jc w:val="left"/>
      </w:pPr>
      <w:r>
        <w:rPr>
          <w:rFonts w:ascii="Times New Roman" w:hAnsi="Times New Roman"/>
          <w:b w:val="0"/>
          <w:i w:val="0"/>
          <w:sz w:val="24"/>
        </w:rPr>
        <w:t>[13]</w:t>
      </w:r>
    </w:p>
    <w:p>
      <w:pPr>
        <w:pStyle w:val="Heading3"/>
      </w:pPr>
      <w:r>
        <w:t>3.1.5. Use-case Diagram.</w:t>
      </w:r>
    </w:p>
    <w:p>
      <w:pPr>
        <w:pStyle w:val="Heading3"/>
      </w:pPr>
      <w:r>
        <w:t>3.1.5.1. Admin</w:t>
      </w:r>
    </w:p>
    <w:p>
      <w:pPr>
        <w:spacing w:before="0" w:after="80" w:line="276" w:lineRule="auto"/>
      </w:pPr>
      <w:r>
        <w:rPr>
          <w:rFonts w:ascii="Times New Roman" w:hAnsi="Times New Roman"/>
          <w:b w:val="0"/>
          <w:i w:val="0"/>
          <w:sz w:val="24"/>
        </w:rPr>
        <w:t>This Use Case Diagram illustrates the interaction between the admin and the HOLMES IDS user interface. The system allows the admin to manage users, view alerts, review logs, upload files, manage rules, analyze statistics, and start retraining.</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pPr>
              <w:jc w:val="center"/>
            </w:pPr>
            <w:r>
              <w:rPr>
                <w:rFonts w:ascii="Times New Roman" w:hAnsi="Times New Roman"/>
                <w:b/>
                <w:i w:val="0"/>
                <w:sz w:val="24"/>
              </w:rPr>
              <w:t>Use Case</w:t>
            </w:r>
          </w:p>
        </w:tc>
        <w:tc>
          <w:tcPr>
            <w:tcW w:type="dxa" w:w="4824"/>
            <w:vAlign w:val="center"/>
          </w:tcPr>
          <w:p>
            <w:pPr>
              <w:jc w:val="center"/>
            </w:pPr>
            <w:r>
              <w:rPr>
                <w:rFonts w:ascii="Times New Roman" w:hAnsi="Times New Roman"/>
                <w:b/>
                <w:i w:val="0"/>
                <w:sz w:val="24"/>
              </w:rPr>
              <w:t>Description</w:t>
            </w:r>
          </w:p>
        </w:tc>
      </w:tr>
      <w:tr>
        <w:tc>
          <w:tcPr>
            <w:tcW w:type="dxa" w:w="4824"/>
            <w:vAlign w:val="center"/>
          </w:tcPr>
          <w:p>
            <w:r>
              <w:rPr>
                <w:rFonts w:ascii="Times New Roman" w:hAnsi="Times New Roman"/>
                <w:b w:val="0"/>
                <w:i w:val="0"/>
                <w:sz w:val="24"/>
              </w:rPr>
              <w:t>Upload PCAP File</w:t>
            </w:r>
          </w:p>
        </w:tc>
        <w:tc>
          <w:tcPr>
            <w:tcW w:type="dxa" w:w="4824"/>
            <w:vAlign w:val="center"/>
          </w:tcPr>
          <w:p>
            <w:r>
              <w:rPr>
                <w:rFonts w:ascii="Times New Roman" w:hAnsi="Times New Roman"/>
                <w:b w:val="0"/>
                <w:i w:val="0"/>
                <w:sz w:val="24"/>
              </w:rPr>
              <w:t>The admin uploads a .pcap or .pcapng file containing raw network traffic.</w:t>
            </w:r>
          </w:p>
        </w:tc>
      </w:tr>
      <w:tr>
        <w:tc>
          <w:tcPr>
            <w:tcW w:type="dxa" w:w="4824"/>
            <w:vAlign w:val="center"/>
          </w:tcPr>
          <w:p>
            <w:r>
              <w:rPr>
                <w:rFonts w:ascii="Times New Roman" w:hAnsi="Times New Roman"/>
                <w:b w:val="0"/>
                <w:i w:val="0"/>
                <w:sz w:val="24"/>
              </w:rPr>
              <w:t>Upload CSV File</w:t>
            </w:r>
          </w:p>
        </w:tc>
        <w:tc>
          <w:tcPr>
            <w:tcW w:type="dxa" w:w="4824"/>
            <w:vAlign w:val="center"/>
          </w:tcPr>
          <w:p>
            <w:r>
              <w:rPr>
                <w:rFonts w:ascii="Times New Roman" w:hAnsi="Times New Roman"/>
                <w:b w:val="0"/>
                <w:i w:val="0"/>
                <w:sz w:val="24"/>
              </w:rPr>
              <w:t>The admin uploads a feature CSV file for anomaly detection.</w:t>
            </w:r>
          </w:p>
        </w:tc>
      </w:tr>
      <w:tr>
        <w:tc>
          <w:tcPr>
            <w:tcW w:type="dxa" w:w="4824"/>
            <w:vAlign w:val="center"/>
          </w:tcPr>
          <w:p>
            <w:r>
              <w:rPr>
                <w:rFonts w:ascii="Times New Roman" w:hAnsi="Times New Roman"/>
                <w:b w:val="0"/>
                <w:i w:val="0"/>
                <w:sz w:val="24"/>
              </w:rPr>
              <w:t>View Signature Alerts</w:t>
            </w:r>
          </w:p>
        </w:tc>
        <w:tc>
          <w:tcPr>
            <w:tcW w:type="dxa" w:w="4824"/>
            <w:vAlign w:val="center"/>
          </w:tcPr>
          <w:p>
            <w:r>
              <w:rPr>
                <w:rFonts w:ascii="Times New Roman" w:hAnsi="Times New Roman"/>
                <w:b w:val="0"/>
                <w:i w:val="0"/>
                <w:sz w:val="24"/>
              </w:rPr>
              <w:t>The admin reviews alerts generated by signature-based detection.</w:t>
            </w:r>
          </w:p>
        </w:tc>
      </w:tr>
      <w:tr>
        <w:tc>
          <w:tcPr>
            <w:tcW w:type="dxa" w:w="4824"/>
            <w:vAlign w:val="center"/>
          </w:tcPr>
          <w:p>
            <w:r>
              <w:rPr>
                <w:rFonts w:ascii="Times New Roman" w:hAnsi="Times New Roman"/>
                <w:b w:val="0"/>
                <w:i w:val="0"/>
                <w:sz w:val="24"/>
              </w:rPr>
              <w:t>View Anomaly Alerts</w:t>
            </w:r>
          </w:p>
        </w:tc>
        <w:tc>
          <w:tcPr>
            <w:tcW w:type="dxa" w:w="4824"/>
            <w:vAlign w:val="center"/>
          </w:tcPr>
          <w:p>
            <w:r>
              <w:rPr>
                <w:rFonts w:ascii="Times New Roman" w:hAnsi="Times New Roman"/>
                <w:b w:val="0"/>
                <w:i w:val="0"/>
                <w:sz w:val="24"/>
              </w:rPr>
              <w:t>The admin reviews alerts generated by anomaly-based detection.</w:t>
            </w:r>
          </w:p>
        </w:tc>
      </w:tr>
      <w:tr>
        <w:tc>
          <w:tcPr>
            <w:tcW w:type="dxa" w:w="4824"/>
            <w:vAlign w:val="center"/>
          </w:tcPr>
          <w:p>
            <w:r>
              <w:rPr>
                <w:rFonts w:ascii="Times New Roman" w:hAnsi="Times New Roman"/>
                <w:b w:val="0"/>
                <w:i w:val="0"/>
                <w:sz w:val="24"/>
              </w:rPr>
              <w:t>Manage Users</w:t>
            </w:r>
          </w:p>
        </w:tc>
        <w:tc>
          <w:tcPr>
            <w:tcW w:type="dxa" w:w="4824"/>
            <w:vAlign w:val="center"/>
          </w:tcPr>
          <w:p>
            <w:r>
              <w:rPr>
                <w:rFonts w:ascii="Times New Roman" w:hAnsi="Times New Roman"/>
                <w:b w:val="0"/>
                <w:i w:val="0"/>
                <w:sz w:val="24"/>
              </w:rPr>
              <w:t>The admin creates, deletes, and updates user roles.</w:t>
            </w:r>
          </w:p>
        </w:tc>
      </w:tr>
      <w:tr>
        <w:tc>
          <w:tcPr>
            <w:tcW w:type="dxa" w:w="4824"/>
            <w:vAlign w:val="center"/>
          </w:tcPr>
          <w:p>
            <w:r>
              <w:rPr>
                <w:rFonts w:ascii="Times New Roman" w:hAnsi="Times New Roman"/>
                <w:b w:val="0"/>
                <w:i w:val="0"/>
                <w:sz w:val="24"/>
              </w:rPr>
              <w:t>Start Retraining</w:t>
            </w:r>
          </w:p>
        </w:tc>
        <w:tc>
          <w:tcPr>
            <w:tcW w:type="dxa" w:w="4824"/>
            <w:vAlign w:val="center"/>
          </w:tcPr>
          <w:p>
            <w:r>
              <w:rPr>
                <w:rFonts w:ascii="Times New Roman" w:hAnsi="Times New Roman"/>
                <w:b w:val="0"/>
                <w:i w:val="0"/>
                <w:sz w:val="24"/>
              </w:rPr>
              <w:t>The admin starts a model retraining job after reviewing labeled samples.</w:t>
            </w:r>
          </w:p>
        </w:tc>
      </w:tr>
    </w:tbl>
    <w:p>
      <w:pPr>
        <w:spacing w:before="0" w:after="160" w:line="276" w:lineRule="auto"/>
      </w:pPr>
      <w:r>
        <w:rPr>
          <w:rFonts w:ascii="Times New Roman" w:hAnsi="Times New Roman"/>
          <w:b w:val="0"/>
          <w:i w:val="0"/>
          <w:sz w:val="24"/>
        </w:rPr>
      </w:r>
    </w:p>
    <w:p>
      <w:pPr>
        <w:spacing w:before="0" w:after="80" w:line="276" w:lineRule="auto"/>
        <w:jc w:val="center"/>
      </w:pPr>
      <w:r>
        <w:rPr>
          <w:rFonts w:ascii="Times New Roman" w:hAnsi="Times New Roman"/>
          <w:b/>
          <w:i w:val="0"/>
          <w:sz w:val="24"/>
        </w:rPr>
        <w:t>Table 3.3</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3.2</w:t>
      </w:r>
    </w:p>
    <w:p>
      <w:pPr>
        <w:spacing w:before="0" w:after="240" w:line="276" w:lineRule="auto"/>
        <w:jc w:val="left"/>
      </w:pPr>
      <w:r>
        <w:rPr>
          <w:rFonts w:ascii="Times New Roman" w:hAnsi="Times New Roman"/>
          <w:b w:val="0"/>
          <w:i w:val="0"/>
          <w:sz w:val="24"/>
        </w:rPr>
        <w:t>[14]</w:t>
      </w:r>
    </w:p>
    <w:p>
      <w:pPr>
        <w:pStyle w:val="Heading3"/>
      </w:pPr>
      <w:r>
        <w:t>3.1.5.2. IDS System</w:t>
      </w:r>
    </w:p>
    <w:p>
      <w:pPr>
        <w:spacing w:before="0" w:after="80" w:line="276" w:lineRule="auto"/>
      </w:pPr>
      <w:r>
        <w:rPr>
          <w:rFonts w:ascii="Times New Roman" w:hAnsi="Times New Roman"/>
          <w:b w:val="0"/>
          <w:i w:val="0"/>
          <w:sz w:val="24"/>
        </w:rPr>
        <w:t>This Use Case Diagram focuses on internal automated operations handled by the IDS system, including parsing rules, running detection engines, generating logs and alerts, storing features, and analyzing alert statistics.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pPr>
              <w:jc w:val="center"/>
            </w:pPr>
            <w:r>
              <w:rPr>
                <w:rFonts w:ascii="Times New Roman" w:hAnsi="Times New Roman"/>
                <w:b/>
                <w:i w:val="0"/>
                <w:sz w:val="24"/>
              </w:rPr>
              <w:t>Use Case</w:t>
            </w:r>
          </w:p>
        </w:tc>
        <w:tc>
          <w:tcPr>
            <w:tcW w:type="dxa" w:w="4824"/>
            <w:vAlign w:val="center"/>
          </w:tcPr>
          <w:p>
            <w:pPr>
              <w:jc w:val="center"/>
            </w:pPr>
            <w:r>
              <w:rPr>
                <w:rFonts w:ascii="Times New Roman" w:hAnsi="Times New Roman"/>
                <w:b/>
                <w:i w:val="0"/>
                <w:sz w:val="24"/>
              </w:rPr>
              <w:t>Description</w:t>
            </w:r>
          </w:p>
        </w:tc>
      </w:tr>
      <w:tr>
        <w:tc>
          <w:tcPr>
            <w:tcW w:type="dxa" w:w="4824"/>
            <w:vAlign w:val="center"/>
          </w:tcPr>
          <w:p>
            <w:r>
              <w:rPr>
                <w:rFonts w:ascii="Times New Roman" w:hAnsi="Times New Roman"/>
                <w:b w:val="0"/>
                <w:i w:val="0"/>
                <w:sz w:val="24"/>
              </w:rPr>
              <w:t>Analyze Alerts</w:t>
            </w:r>
          </w:p>
        </w:tc>
        <w:tc>
          <w:tcPr>
            <w:tcW w:type="dxa" w:w="4824"/>
            <w:vAlign w:val="center"/>
          </w:tcPr>
          <w:p>
            <w:r>
              <w:rPr>
                <w:rFonts w:ascii="Times New Roman" w:hAnsi="Times New Roman"/>
                <w:b w:val="0"/>
                <w:i w:val="0"/>
                <w:sz w:val="24"/>
              </w:rPr>
              <w:t>The system reviews alerts for frequencies, source IPs, destination IPs, and attack types.</w:t>
            </w:r>
          </w:p>
        </w:tc>
      </w:tr>
      <w:tr>
        <w:tc>
          <w:tcPr>
            <w:tcW w:type="dxa" w:w="4824"/>
            <w:vAlign w:val="center"/>
          </w:tcPr>
          <w:p>
            <w:r>
              <w:rPr>
                <w:rFonts w:ascii="Times New Roman" w:hAnsi="Times New Roman"/>
                <w:b w:val="0"/>
                <w:i w:val="0"/>
                <w:sz w:val="24"/>
              </w:rPr>
              <w:t>Parse &amp; Store Rules</w:t>
            </w:r>
          </w:p>
        </w:tc>
        <w:tc>
          <w:tcPr>
            <w:tcW w:type="dxa" w:w="4824"/>
            <w:vAlign w:val="center"/>
          </w:tcPr>
          <w:p>
            <w:r>
              <w:rPr>
                <w:rFonts w:ascii="Times New Roman" w:hAnsi="Times New Roman"/>
                <w:b w:val="0"/>
                <w:i w:val="0"/>
                <w:sz w:val="24"/>
              </w:rPr>
              <w:t>The system extracts rule fields and stores them in the database.</w:t>
            </w:r>
          </w:p>
        </w:tc>
      </w:tr>
      <w:tr>
        <w:tc>
          <w:tcPr>
            <w:tcW w:type="dxa" w:w="4824"/>
            <w:vAlign w:val="center"/>
          </w:tcPr>
          <w:p>
            <w:r>
              <w:rPr>
                <w:rFonts w:ascii="Times New Roman" w:hAnsi="Times New Roman"/>
                <w:b w:val="0"/>
                <w:i w:val="0"/>
                <w:sz w:val="24"/>
              </w:rPr>
              <w:t>Start Signature Detection</w:t>
            </w:r>
          </w:p>
        </w:tc>
        <w:tc>
          <w:tcPr>
            <w:tcW w:type="dxa" w:w="4824"/>
            <w:vAlign w:val="center"/>
          </w:tcPr>
          <w:p>
            <w:r>
              <w:rPr>
                <w:rFonts w:ascii="Times New Roman" w:hAnsi="Times New Roman"/>
                <w:b w:val="0"/>
                <w:i w:val="0"/>
                <w:sz w:val="24"/>
              </w:rPr>
              <w:t>The system compares packets with signature rules.</w:t>
            </w:r>
          </w:p>
        </w:tc>
      </w:tr>
      <w:tr>
        <w:tc>
          <w:tcPr>
            <w:tcW w:type="dxa" w:w="4824"/>
            <w:vAlign w:val="center"/>
          </w:tcPr>
          <w:p>
            <w:r>
              <w:rPr>
                <w:rFonts w:ascii="Times New Roman" w:hAnsi="Times New Roman"/>
                <w:b w:val="0"/>
                <w:i w:val="0"/>
                <w:sz w:val="24"/>
              </w:rPr>
              <w:t>Start Anomaly Detection</w:t>
            </w:r>
          </w:p>
        </w:tc>
        <w:tc>
          <w:tcPr>
            <w:tcW w:type="dxa" w:w="4824"/>
            <w:vAlign w:val="center"/>
          </w:tcPr>
          <w:p>
            <w:r>
              <w:rPr>
                <w:rFonts w:ascii="Times New Roman" w:hAnsi="Times New Roman"/>
                <w:b w:val="0"/>
                <w:i w:val="0"/>
                <w:sz w:val="24"/>
              </w:rPr>
              <w:t>The system evaluates flow features using the anomaly model.</w:t>
            </w:r>
          </w:p>
        </w:tc>
      </w:tr>
      <w:tr>
        <w:tc>
          <w:tcPr>
            <w:tcW w:type="dxa" w:w="4824"/>
            <w:vAlign w:val="center"/>
          </w:tcPr>
          <w:p>
            <w:r>
              <w:rPr>
                <w:rFonts w:ascii="Times New Roman" w:hAnsi="Times New Roman"/>
                <w:b w:val="0"/>
                <w:i w:val="0"/>
                <w:sz w:val="24"/>
              </w:rPr>
              <w:t>Generate Logs</w:t>
            </w:r>
          </w:p>
        </w:tc>
        <w:tc>
          <w:tcPr>
            <w:tcW w:type="dxa" w:w="4824"/>
            <w:vAlign w:val="center"/>
          </w:tcPr>
          <w:p>
            <w:r>
              <w:rPr>
                <w:rFonts w:ascii="Times New Roman" w:hAnsi="Times New Roman"/>
                <w:b w:val="0"/>
                <w:i w:val="0"/>
                <w:sz w:val="24"/>
              </w:rPr>
              <w:t>The system records detection events in the logs table.</w:t>
            </w:r>
          </w:p>
        </w:tc>
      </w:tr>
      <w:tr>
        <w:tc>
          <w:tcPr>
            <w:tcW w:type="dxa" w:w="4824"/>
            <w:vAlign w:val="center"/>
          </w:tcPr>
          <w:p>
            <w:r>
              <w:rPr>
                <w:rFonts w:ascii="Times New Roman" w:hAnsi="Times New Roman"/>
                <w:b w:val="0"/>
                <w:i w:val="0"/>
                <w:sz w:val="24"/>
              </w:rPr>
              <w:t>Generate Alerts</w:t>
            </w:r>
          </w:p>
        </w:tc>
        <w:tc>
          <w:tcPr>
            <w:tcW w:type="dxa" w:w="4824"/>
            <w:vAlign w:val="center"/>
          </w:tcPr>
          <w:p>
            <w:r>
              <w:rPr>
                <w:rFonts w:ascii="Times New Roman" w:hAnsi="Times New Roman"/>
                <w:b w:val="0"/>
                <w:i w:val="0"/>
                <w:sz w:val="24"/>
              </w:rPr>
              <w:t>The system records alert events in the alerts table.</w:t>
            </w:r>
          </w:p>
        </w:tc>
      </w:tr>
    </w:tbl>
    <w:p>
      <w:pPr>
        <w:spacing w:before="0" w:after="160" w:line="276" w:lineRule="auto"/>
      </w:pPr>
      <w:r>
        <w:rPr>
          <w:rFonts w:ascii="Times New Roman" w:hAnsi="Times New Roman"/>
          <w:b w:val="0"/>
          <w:i w:val="0"/>
          <w:sz w:val="24"/>
        </w:rPr>
      </w:r>
    </w:p>
    <w:p>
      <w:pPr>
        <w:spacing w:before="0" w:after="80" w:line="276" w:lineRule="auto"/>
        <w:jc w:val="center"/>
      </w:pPr>
      <w:r>
        <w:rPr>
          <w:rFonts w:ascii="Times New Roman" w:hAnsi="Times New Roman"/>
          <w:b/>
          <w:i w:val="0"/>
          <w:sz w:val="24"/>
        </w:rPr>
        <w:t>Table 3.4</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3.3</w:t>
      </w:r>
    </w:p>
    <w:p>
      <w:pPr>
        <w:spacing w:before="0" w:after="240" w:line="276" w:lineRule="auto"/>
        <w:jc w:val="left"/>
      </w:pPr>
      <w:r>
        <w:rPr>
          <w:rFonts w:ascii="Times New Roman" w:hAnsi="Times New Roman"/>
          <w:b w:val="0"/>
          <w:i w:val="0"/>
          <w:sz w:val="24"/>
        </w:rPr>
        <w:t>[15]</w:t>
      </w:r>
    </w:p>
    <w:p>
      <w:pPr>
        <w:pStyle w:val="Heading3"/>
      </w:pPr>
      <w:r>
        <w:t>3.1.6. System Component Diagram</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3.4</w:t>
      </w:r>
    </w:p>
    <w:p>
      <w:pPr>
        <w:spacing w:before="0" w:after="240" w:line="276" w:lineRule="auto"/>
        <w:jc w:val="left"/>
      </w:pPr>
      <w:r>
        <w:rPr>
          <w:rFonts w:ascii="Times New Roman" w:hAnsi="Times New Roman"/>
          <w:b w:val="0"/>
          <w:i w:val="0"/>
          <w:sz w:val="24"/>
        </w:rPr>
        <w:t>[16]</w:t>
      </w:r>
    </w:p>
    <w:p>
      <w:pPr>
        <w:pStyle w:val="Heading3"/>
      </w:pPr>
      <w:r>
        <w:t>3.1.7. Class Diagram</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3.5</w:t>
      </w:r>
    </w:p>
    <w:p>
      <w:pPr>
        <w:spacing w:before="0" w:after="240" w:line="276" w:lineRule="auto"/>
        <w:jc w:val="left"/>
      </w:pPr>
      <w:r>
        <w:rPr>
          <w:rFonts w:ascii="Times New Roman" w:hAnsi="Times New Roman"/>
          <w:b w:val="0"/>
          <w:i w:val="0"/>
          <w:sz w:val="24"/>
        </w:rPr>
        <w:t>[17]</w:t>
      </w:r>
    </w:p>
    <w:p>
      <w:pPr>
        <w:pStyle w:val="Heading3"/>
      </w:pPr>
      <w:r>
        <w:t>3.1.8. Sequence Diagram</w:t>
      </w:r>
    </w:p>
    <w:p>
      <w:pPr>
        <w:pStyle w:val="Heading3"/>
      </w:pPr>
      <w:r>
        <w:t>3.1.8.1. System Initialization</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3.6</w:t>
      </w:r>
    </w:p>
    <w:p>
      <w:pPr>
        <w:spacing w:before="0" w:after="240" w:line="276" w:lineRule="auto"/>
        <w:jc w:val="left"/>
      </w:pPr>
      <w:r>
        <w:rPr>
          <w:rFonts w:ascii="Times New Roman" w:hAnsi="Times New Roman"/>
          <w:b w:val="0"/>
          <w:i w:val="0"/>
          <w:sz w:val="24"/>
        </w:rPr>
        <w:t>[18]</w:t>
      </w:r>
    </w:p>
    <w:p>
      <w:pPr>
        <w:pStyle w:val="Heading3"/>
      </w:pPr>
      <w:r>
        <w:t>3.1.8.2. Add Rules to Database</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3.7</w:t>
      </w:r>
    </w:p>
    <w:p>
      <w:pPr>
        <w:spacing w:before="0" w:after="240" w:line="276" w:lineRule="auto"/>
        <w:jc w:val="left"/>
      </w:pPr>
      <w:r>
        <w:rPr>
          <w:rFonts w:ascii="Times New Roman" w:hAnsi="Times New Roman"/>
          <w:b w:val="0"/>
          <w:i w:val="0"/>
          <w:sz w:val="24"/>
        </w:rPr>
        <w:t>[19]</w:t>
      </w:r>
    </w:p>
    <w:p>
      <w:pPr>
        <w:pStyle w:val="Heading3"/>
      </w:pPr>
      <w:r>
        <w:t>3.1.8.3. Detecting Attack with Signature-Based Method</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3.8</w:t>
      </w:r>
    </w:p>
    <w:p>
      <w:pPr>
        <w:spacing w:before="0" w:after="240" w:line="276" w:lineRule="auto"/>
        <w:jc w:val="left"/>
      </w:pPr>
      <w:r>
        <w:rPr>
          <w:rFonts w:ascii="Times New Roman" w:hAnsi="Times New Roman"/>
          <w:b w:val="0"/>
          <w:i w:val="0"/>
          <w:sz w:val="24"/>
        </w:rPr>
        <w:t>[20]</w:t>
      </w:r>
    </w:p>
    <w:p>
      <w:pPr>
        <w:pStyle w:val="Heading3"/>
      </w:pPr>
      <w:r>
        <w:t>3.1.8.4. Detecting Attack with Anomaly-Based Method</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3.9</w:t>
      </w:r>
    </w:p>
    <w:p>
      <w:pPr>
        <w:spacing w:before="0" w:after="240" w:line="276" w:lineRule="auto"/>
        <w:jc w:val="left"/>
      </w:pPr>
      <w:r>
        <w:rPr>
          <w:rFonts w:ascii="Times New Roman" w:hAnsi="Times New Roman"/>
          <w:b w:val="0"/>
          <w:i w:val="0"/>
          <w:sz w:val="24"/>
        </w:rPr>
        <w:t>[21]</w:t>
      </w:r>
    </w:p>
    <w:p>
      <w:pPr>
        <w:pStyle w:val="Heading3"/>
      </w:pPr>
      <w:r>
        <w:t>3.1.8.5. CSV Upload Detection</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3.10</w:t>
      </w:r>
    </w:p>
    <w:p>
      <w:pPr>
        <w:spacing w:before="0" w:after="240" w:line="276" w:lineRule="auto"/>
        <w:jc w:val="left"/>
      </w:pPr>
      <w:r>
        <w:rPr>
          <w:rFonts w:ascii="Times New Roman" w:hAnsi="Times New Roman"/>
          <w:b w:val="0"/>
          <w:i w:val="0"/>
          <w:sz w:val="24"/>
        </w:rPr>
        <w:t>[22]</w:t>
      </w:r>
    </w:p>
    <w:p>
      <w:pPr>
        <w:pStyle w:val="Heading3"/>
      </w:pPr>
      <w:r>
        <w:t>3.1.8.6. PCAP Upload Detection</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3.11</w:t>
      </w:r>
    </w:p>
    <w:p>
      <w:pPr>
        <w:spacing w:before="0" w:after="240" w:line="276" w:lineRule="auto"/>
        <w:jc w:val="left"/>
      </w:pPr>
      <w:r>
        <w:rPr>
          <w:rFonts w:ascii="Times New Roman" w:hAnsi="Times New Roman"/>
          <w:b w:val="0"/>
          <w:i w:val="0"/>
          <w:sz w:val="24"/>
        </w:rPr>
        <w:t>[23]</w:t>
      </w:r>
    </w:p>
    <w:p>
      <w:pPr>
        <w:pStyle w:val="Heading3"/>
      </w:pPr>
      <w:r>
        <w:t>3.1.8.7. Web UI View</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3.12</w:t>
      </w:r>
    </w:p>
    <w:p>
      <w:pPr>
        <w:spacing w:before="0" w:after="240" w:line="276" w:lineRule="auto"/>
        <w:jc w:val="left"/>
      </w:pPr>
      <w:r>
        <w:rPr>
          <w:rFonts w:ascii="Times New Roman" w:hAnsi="Times New Roman"/>
          <w:b w:val="0"/>
          <w:i w:val="0"/>
          <w:sz w:val="24"/>
        </w:rPr>
        <w:t>[24]</w:t>
      </w:r>
    </w:p>
    <w:p>
      <w:pPr>
        <w:pStyle w:val="Heading3"/>
      </w:pPr>
      <w:r>
        <w:t>3.1.8.8. Display Rules for Admin</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3.13</w:t>
      </w:r>
    </w:p>
    <w:p>
      <w:pPr>
        <w:spacing w:before="0" w:after="240" w:line="276" w:lineRule="auto"/>
        <w:jc w:val="left"/>
      </w:pPr>
      <w:r>
        <w:rPr>
          <w:rFonts w:ascii="Times New Roman" w:hAnsi="Times New Roman"/>
          <w:b w:val="0"/>
          <w:i w:val="0"/>
          <w:sz w:val="24"/>
        </w:rPr>
        <w:t>[25]</w:t>
      </w:r>
    </w:p>
    <w:p>
      <w:pPr>
        <w:pStyle w:val="Heading3"/>
      </w:pPr>
      <w:r>
        <w:t>3.1.8.9. Display Alerts for Admin</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3.14</w:t>
      </w:r>
    </w:p>
    <w:p>
      <w:pPr>
        <w:spacing w:before="0" w:after="240" w:line="276" w:lineRule="auto"/>
        <w:jc w:val="left"/>
      </w:pPr>
      <w:r>
        <w:rPr>
          <w:rFonts w:ascii="Times New Roman" w:hAnsi="Times New Roman"/>
          <w:b w:val="0"/>
          <w:i w:val="0"/>
          <w:sz w:val="24"/>
        </w:rPr>
        <w:t>[26]</w:t>
      </w:r>
    </w:p>
    <w:p>
      <w:pPr>
        <w:pStyle w:val="Heading3"/>
      </w:pPr>
      <w:r>
        <w:t>3.1.8.10. Display Logs for Admin</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3.15</w:t>
      </w:r>
    </w:p>
    <w:p>
      <w:pPr>
        <w:spacing w:before="0" w:after="240" w:line="276" w:lineRule="auto"/>
        <w:jc w:val="left"/>
      </w:pPr>
      <w:r>
        <w:rPr>
          <w:rFonts w:ascii="Times New Roman" w:hAnsi="Times New Roman"/>
          <w:b w:val="0"/>
          <w:i w:val="0"/>
          <w:sz w:val="24"/>
        </w:rPr>
        <w:t>[27]</w:t>
      </w:r>
    </w:p>
    <w:p>
      <w:pPr>
        <w:pStyle w:val="Heading3"/>
      </w:pPr>
      <w:r>
        <w:t>3.1.9. Activity Diagram</w:t>
      </w:r>
    </w:p>
    <w:p>
      <w:pPr>
        <w:pStyle w:val="Heading3"/>
      </w:pPr>
      <w:r>
        <w:t>Live Capture Activity</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3.16</w:t>
      </w:r>
    </w:p>
    <w:p>
      <w:pPr>
        <w:spacing w:before="0" w:after="240" w:line="276" w:lineRule="auto"/>
        <w:jc w:val="left"/>
      </w:pPr>
      <w:r>
        <w:rPr>
          <w:rFonts w:ascii="Times New Roman" w:hAnsi="Times New Roman"/>
          <w:b w:val="0"/>
          <w:i w:val="0"/>
          <w:sz w:val="24"/>
        </w:rPr>
        <w:t>[28]</w:t>
      </w:r>
    </w:p>
    <w:p>
      <w:pPr>
        <w:pStyle w:val="Heading3"/>
      </w:pPr>
      <w:r>
        <w:t>CSV Prediction Activity</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3.17</w:t>
      </w:r>
    </w:p>
    <w:p>
      <w:pPr>
        <w:spacing w:before="0" w:after="240" w:line="276" w:lineRule="auto"/>
        <w:jc w:val="left"/>
      </w:pPr>
      <w:r>
        <w:rPr>
          <w:rFonts w:ascii="Times New Roman" w:hAnsi="Times New Roman"/>
          <w:b w:val="0"/>
          <w:i w:val="0"/>
          <w:sz w:val="24"/>
        </w:rPr>
        <w:t>[29]</w:t>
      </w:r>
    </w:p>
    <w:p>
      <w:pPr>
        <w:pStyle w:val="Heading3"/>
      </w:pPr>
      <w:r>
        <w:t>PCAP Scan Activity</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3.18</w:t>
      </w:r>
    </w:p>
    <w:p>
      <w:pPr>
        <w:spacing w:before="0" w:after="240" w:line="276" w:lineRule="auto"/>
        <w:jc w:val="left"/>
      </w:pPr>
      <w:r>
        <w:rPr>
          <w:rFonts w:ascii="Times New Roman" w:hAnsi="Times New Roman"/>
          <w:b w:val="0"/>
          <w:i w:val="0"/>
          <w:sz w:val="24"/>
        </w:rPr>
        <w:t>[30]</w:t>
      </w:r>
    </w:p>
    <w:p>
      <w:pPr>
        <w:pStyle w:val="Heading3"/>
      </w:pPr>
      <w:r>
        <w:t>Retraining Activity</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3.19</w:t>
      </w:r>
    </w:p>
    <w:p>
      <w:pPr>
        <w:spacing w:before="0" w:after="240" w:line="276" w:lineRule="auto"/>
        <w:jc w:val="left"/>
      </w:pPr>
      <w:r>
        <w:rPr>
          <w:rFonts w:ascii="Times New Roman" w:hAnsi="Times New Roman"/>
          <w:b w:val="0"/>
          <w:i w:val="0"/>
          <w:sz w:val="24"/>
        </w:rPr>
        <w:t>[31]</w:t>
      </w:r>
    </w:p>
    <w:p>
      <w:pPr>
        <w:spacing w:before="3600" w:after="400" w:line="276" w:lineRule="auto"/>
        <w:jc w:val="center"/>
      </w:pPr>
      <w:r>
        <w:rPr>
          <w:rFonts w:ascii="Times New Roman" w:hAnsi="Times New Roman"/>
          <w:b/>
          <w:i w:val="0"/>
          <w:sz w:val="48"/>
        </w:rPr>
        <w:t>Chapter 4</w:t>
      </w:r>
    </w:p>
    <w:p>
      <w:pPr>
        <w:spacing w:before="0" w:after="80" w:line="276" w:lineRule="auto"/>
        <w:jc w:val="center"/>
      </w:pPr>
      <w:r>
        <w:rPr>
          <w:rFonts w:ascii="Times New Roman" w:hAnsi="Times New Roman"/>
          <w:b/>
          <w:i w:val="0"/>
          <w:sz w:val="44"/>
        </w:rPr>
        <w:t>Design, Implementation</w:t>
        <w:br/>
        <w:t>&amp; Testing</w:t>
      </w:r>
    </w:p>
    <w:p>
      <w:r>
        <w:br w:type="page"/>
      </w:r>
    </w:p>
    <w:p>
      <w:pPr>
        <w:spacing w:before="0" w:after="240" w:line="276" w:lineRule="auto"/>
        <w:jc w:val="left"/>
      </w:pPr>
      <w:r>
        <w:rPr>
          <w:rFonts w:ascii="Times New Roman" w:hAnsi="Times New Roman"/>
          <w:b w:val="0"/>
          <w:i w:val="0"/>
          <w:sz w:val="24"/>
        </w:rPr>
        <w:t>[32]</w:t>
      </w:r>
    </w:p>
    <w:p>
      <w:pPr>
        <w:pStyle w:val="Heading2"/>
      </w:pPr>
      <w:r>
        <w:t>4.1. System Design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system is designed as a full-stack web application with separate frontend, backend, database, detection, explainability, analytics, and retraining components.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React frontend communicates with the Flask backend through JSON APIs.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backend controls detection logic, uploads, live capture, model inference, database access, and user permissions.</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4.1</w:t>
      </w:r>
    </w:p>
    <w:p>
      <w:pPr>
        <w:spacing w:before="0" w:after="240" w:line="276" w:lineRule="auto"/>
        <w:jc w:val="left"/>
      </w:pPr>
      <w:r>
        <w:rPr>
          <w:rFonts w:ascii="Times New Roman" w:hAnsi="Times New Roman"/>
          <w:b w:val="0"/>
          <w:i w:val="0"/>
          <w:sz w:val="24"/>
        </w:rPr>
        <w:t>[33]</w:t>
      </w:r>
    </w:p>
    <w:p>
      <w:pPr>
        <w:pStyle w:val="Heading2"/>
      </w:pPr>
      <w:r>
        <w:t>4.2. Implementation</w:t>
      </w:r>
    </w:p>
    <w:p>
      <w:pPr>
        <w:spacing w:before="0" w:after="240" w:line="276" w:lineRule="auto"/>
        <w:jc w:val="left"/>
      </w:pPr>
      <w:r>
        <w:rPr>
          <w:rFonts w:ascii="Times New Roman" w:hAnsi="Times New Roman"/>
          <w:b w:val="0"/>
          <w:i w:val="0"/>
          <w:sz w:val="24"/>
        </w:rPr>
        <w:t>[34]</w:t>
      </w:r>
    </w:p>
    <w:p>
      <w:pPr>
        <w:pStyle w:val="Heading2"/>
      </w:pPr>
      <w:r>
        <w:t>4.2.1. Web Dashboard</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dashboard is implemented using React and Vite. It provides pages for login, signature dashboard, anomaly dashboard, live capture, rules, CSV upload, PCAP upload, analytics, explainability, retraining, and admin management.</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Protected routes are used to restrict pages based on user roles.</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2483326"/>
            <wp:docPr id="1" name="Picture 1"/>
            <wp:cNvGraphicFramePr>
              <a:graphicFrameLocks noChangeAspect="1"/>
            </wp:cNvGraphicFramePr>
            <a:graphic>
              <a:graphicData uri="http://schemas.openxmlformats.org/drawingml/2006/picture">
                <pic:pic>
                  <pic:nvPicPr>
                    <pic:cNvPr id="0" name="01_signature_dashboard.png"/>
                    <pic:cNvPicPr/>
                  </pic:nvPicPr>
                  <pic:blipFill>
                    <a:blip r:embed="rId9"/>
                    <a:stretch>
                      <a:fillRect/>
                    </a:stretch>
                  </pic:blipFill>
                  <pic:spPr>
                    <a:xfrm>
                      <a:off x="0" y="0"/>
                      <a:ext cx="5303520" cy="2483326"/>
                    </a:xfrm>
                    <a:prstGeom prst="rect"/>
                  </pic:spPr>
                </pic:pic>
              </a:graphicData>
            </a:graphic>
          </wp:inline>
        </w:drawing>
      </w:r>
    </w:p>
    <w:p>
      <w:pPr>
        <w:spacing w:before="0" w:after="80" w:line="276" w:lineRule="auto"/>
        <w:jc w:val="center"/>
      </w:pPr>
      <w:r>
        <w:rPr>
          <w:rFonts w:ascii="Times New Roman" w:hAnsi="Times New Roman"/>
          <w:b/>
          <w:i w:val="0"/>
          <w:sz w:val="24"/>
        </w:rPr>
        <w:t>Figure 4.2</w:t>
      </w:r>
    </w:p>
    <w:p>
      <w:pPr>
        <w:spacing w:before="0" w:after="240" w:line="276" w:lineRule="auto"/>
        <w:jc w:val="left"/>
      </w:pPr>
      <w:r>
        <w:rPr>
          <w:rFonts w:ascii="Times New Roman" w:hAnsi="Times New Roman"/>
          <w:b w:val="0"/>
          <w:i w:val="0"/>
          <w:sz w:val="24"/>
        </w:rPr>
        <w:t>[35]</w:t>
      </w:r>
    </w:p>
    <w:p>
      <w:pPr>
        <w:pStyle w:val="Heading2"/>
      </w:pPr>
      <w:r>
        <w:t>4.2.2. Database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SQLite is used as the local database. It stores rules, logs, alerts, users, alert features, training data, and retrain jobs.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Database class creates the tables automatically and opens connections with WAL mode.</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4.3</w:t>
      </w:r>
    </w:p>
    <w:p>
      <w:pPr>
        <w:spacing w:before="0" w:after="240" w:line="276" w:lineRule="auto"/>
        <w:jc w:val="left"/>
      </w:pPr>
      <w:r>
        <w:rPr>
          <w:rFonts w:ascii="Times New Roman" w:hAnsi="Times New Roman"/>
          <w:b w:val="0"/>
          <w:i w:val="0"/>
          <w:sz w:val="24"/>
        </w:rPr>
        <w:t>[36]</w:t>
      </w:r>
    </w:p>
    <w:p>
      <w:pPr>
        <w:pStyle w:val="Heading2"/>
      </w:pPr>
      <w:r>
        <w:t>4.2.3. Snort / Suricata Rules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Signature rules are represented with a header and options. The header contains protocol, source, destination, ports, and direction. Options contain message, content, PCRE, flags, size, thresholds, and attack metadata.</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rules are stored in the database and loaded by the signature detection engine.</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2483326"/>
            <wp:docPr id="2" name="Picture 2"/>
            <wp:cNvGraphicFramePr>
              <a:graphicFrameLocks noChangeAspect="1"/>
            </wp:cNvGraphicFramePr>
            <a:graphic>
              <a:graphicData uri="http://schemas.openxmlformats.org/drawingml/2006/picture">
                <pic:pic>
                  <pic:nvPicPr>
                    <pic:cNvPr id="0" name="04_rules.png"/>
                    <pic:cNvPicPr/>
                  </pic:nvPicPr>
                  <pic:blipFill>
                    <a:blip r:embed="rId10"/>
                    <a:stretch>
                      <a:fillRect/>
                    </a:stretch>
                  </pic:blipFill>
                  <pic:spPr>
                    <a:xfrm>
                      <a:off x="0" y="0"/>
                      <a:ext cx="5303520" cy="2483326"/>
                    </a:xfrm>
                    <a:prstGeom prst="rect"/>
                  </pic:spPr>
                </pic:pic>
              </a:graphicData>
            </a:graphic>
          </wp:inline>
        </w:drawing>
      </w:r>
    </w:p>
    <w:p>
      <w:pPr>
        <w:spacing w:before="0" w:after="80" w:line="276" w:lineRule="auto"/>
        <w:jc w:val="center"/>
      </w:pPr>
      <w:r>
        <w:rPr>
          <w:rFonts w:ascii="Times New Roman" w:hAnsi="Times New Roman"/>
          <w:b/>
          <w:i w:val="0"/>
          <w:sz w:val="24"/>
        </w:rPr>
        <w:t>Figure 4.4</w:t>
      </w:r>
    </w:p>
    <w:p>
      <w:pPr>
        <w:spacing w:before="0" w:after="240" w:line="276" w:lineRule="auto"/>
        <w:jc w:val="left"/>
      </w:pPr>
      <w:r>
        <w:rPr>
          <w:rFonts w:ascii="Times New Roman" w:hAnsi="Times New Roman"/>
          <w:b w:val="0"/>
          <w:i w:val="0"/>
          <w:sz w:val="24"/>
        </w:rPr>
        <w:t>[37]</w:t>
      </w:r>
    </w:p>
    <w:p>
      <w:pPr>
        <w:pStyle w:val="Heading2"/>
      </w:pPr>
      <w:r>
        <w:t>4.2.4. Deep Packet Inspection (DPI)</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Scapy is used to inspect packets and extract protocol, IP addresses, ports, flags, payload, timestamp, and packet length.</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Packet class provides a normalized interface so rule matching can work consistently across packet types.</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4.5</w:t>
      </w:r>
    </w:p>
    <w:p>
      <w:pPr>
        <w:spacing w:before="0" w:after="240" w:line="276" w:lineRule="auto"/>
        <w:jc w:val="left"/>
      </w:pPr>
      <w:r>
        <w:rPr>
          <w:rFonts w:ascii="Times New Roman" w:hAnsi="Times New Roman"/>
          <w:b w:val="0"/>
          <w:i w:val="0"/>
          <w:sz w:val="24"/>
        </w:rPr>
        <w:t>[38]</w:t>
      </w:r>
    </w:p>
    <w:p>
      <w:pPr>
        <w:pStyle w:val="Heading2"/>
      </w:pPr>
      <w:r>
        <w:t>4.2.5. Signature-Based IDS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signature engine compares each packet with loaded rules. When a rule matches, the system generates a log and alert.</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This method is deterministic and suitable for known threats.</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2467252"/>
            <wp:docPr id="3" name="Picture 3"/>
            <wp:cNvGraphicFramePr>
              <a:graphicFrameLocks noChangeAspect="1"/>
            </wp:cNvGraphicFramePr>
            <a:graphic>
              <a:graphicData uri="http://schemas.openxmlformats.org/drawingml/2006/picture">
                <pic:pic>
                  <pic:nvPicPr>
                    <pic:cNvPr id="0" name="06_pcap_upload.png"/>
                    <pic:cNvPicPr/>
                  </pic:nvPicPr>
                  <pic:blipFill>
                    <a:blip r:embed="rId11"/>
                    <a:stretch>
                      <a:fillRect/>
                    </a:stretch>
                  </pic:blipFill>
                  <pic:spPr>
                    <a:xfrm>
                      <a:off x="0" y="0"/>
                      <a:ext cx="5303520" cy="2467252"/>
                    </a:xfrm>
                    <a:prstGeom prst="rect"/>
                  </pic:spPr>
                </pic:pic>
              </a:graphicData>
            </a:graphic>
          </wp:inline>
        </w:drawing>
      </w:r>
    </w:p>
    <w:p>
      <w:pPr>
        <w:spacing w:before="0" w:after="80" w:line="276" w:lineRule="auto"/>
        <w:jc w:val="center"/>
      </w:pPr>
      <w:r>
        <w:rPr>
          <w:rFonts w:ascii="Times New Roman" w:hAnsi="Times New Roman"/>
          <w:b/>
          <w:i w:val="0"/>
          <w:sz w:val="24"/>
        </w:rPr>
        <w:t>Figure 4.6</w:t>
      </w:r>
    </w:p>
    <w:p>
      <w:pPr>
        <w:spacing w:before="0" w:after="240" w:line="276" w:lineRule="auto"/>
        <w:jc w:val="left"/>
      </w:pPr>
      <w:r>
        <w:rPr>
          <w:rFonts w:ascii="Times New Roman" w:hAnsi="Times New Roman"/>
          <w:b w:val="0"/>
          <w:i w:val="0"/>
          <w:sz w:val="24"/>
        </w:rPr>
        <w:t>[39]</w:t>
      </w:r>
    </w:p>
    <w:p>
      <w:pPr>
        <w:pStyle w:val="Heading2"/>
      </w:pPr>
      <w:r>
        <w:t>4.2.5.1. Matching Packets with Rules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Packet matching checks protocol, source and destination fields, ports, direction, flags, payload content, regular expressions, and threshold options.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Each matching event includes a message and attack type that can be displayed in the dashboard.</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4.7</w:t>
      </w:r>
    </w:p>
    <w:p>
      <w:pPr>
        <w:spacing w:before="0" w:after="240" w:line="276" w:lineRule="auto"/>
        <w:jc w:val="left"/>
      </w:pPr>
      <w:r>
        <w:rPr>
          <w:rFonts w:ascii="Times New Roman" w:hAnsi="Times New Roman"/>
          <w:b w:val="0"/>
          <w:i w:val="0"/>
          <w:sz w:val="24"/>
        </w:rPr>
        <w:t>[40]</w:t>
      </w:r>
    </w:p>
    <w:p>
      <w:pPr>
        <w:pStyle w:val="Heading2"/>
      </w:pPr>
      <w:r>
        <w:t>4.2.5.2. Signature Rule Matching &amp; Concurrent Packet Processing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PCAP files may contain many packets, so signature analysis should process packets efficiently.</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project uses modular packet parsing and detection functions to keep the implementation maintainable.</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4.8</w:t>
      </w:r>
    </w:p>
    <w:p>
      <w:pPr>
        <w:spacing w:before="0" w:after="240" w:line="276" w:lineRule="auto"/>
        <w:jc w:val="left"/>
      </w:pPr>
      <w:r>
        <w:rPr>
          <w:rFonts w:ascii="Times New Roman" w:hAnsi="Times New Roman"/>
          <w:b w:val="0"/>
          <w:i w:val="0"/>
          <w:sz w:val="24"/>
        </w:rPr>
        <w:t>[41]</w:t>
      </w:r>
    </w:p>
    <w:p>
      <w:pPr>
        <w:pStyle w:val="Heading2"/>
      </w:pPr>
      <w:r>
        <w:t>4.2.6. Anomaly-Based IDS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anomaly engine uses flow features, a scaler, an Isolation Forest, and a stacking classifier.</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Isolation Forest identifies unknown or abnormal samples, while the classifier predicts known attack labels.</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2483326"/>
            <wp:docPr id="4" name="Picture 4"/>
            <wp:cNvGraphicFramePr>
              <a:graphicFrameLocks noChangeAspect="1"/>
            </wp:cNvGraphicFramePr>
            <a:graphic>
              <a:graphicData uri="http://schemas.openxmlformats.org/drawingml/2006/picture">
                <pic:pic>
                  <pic:nvPicPr>
                    <pic:cNvPr id="0" name="02_anomaly_dashboard.png"/>
                    <pic:cNvPicPr/>
                  </pic:nvPicPr>
                  <pic:blipFill>
                    <a:blip r:embed="rId12"/>
                    <a:stretch>
                      <a:fillRect/>
                    </a:stretch>
                  </pic:blipFill>
                  <pic:spPr>
                    <a:xfrm>
                      <a:off x="0" y="0"/>
                      <a:ext cx="5303520" cy="2483326"/>
                    </a:xfrm>
                    <a:prstGeom prst="rect"/>
                  </pic:spPr>
                </pic:pic>
              </a:graphicData>
            </a:graphic>
          </wp:inline>
        </w:drawing>
      </w:r>
    </w:p>
    <w:p>
      <w:pPr>
        <w:spacing w:before="0" w:after="80" w:line="276" w:lineRule="auto"/>
        <w:jc w:val="center"/>
      </w:pPr>
      <w:r>
        <w:rPr>
          <w:rFonts w:ascii="Times New Roman" w:hAnsi="Times New Roman"/>
          <w:b/>
          <w:i w:val="0"/>
          <w:sz w:val="24"/>
        </w:rPr>
        <w:t>Figure 4.9</w:t>
      </w:r>
    </w:p>
    <w:p>
      <w:pPr>
        <w:spacing w:before="0" w:after="240" w:line="276" w:lineRule="auto"/>
        <w:jc w:val="left"/>
      </w:pPr>
      <w:r>
        <w:rPr>
          <w:rFonts w:ascii="Times New Roman" w:hAnsi="Times New Roman"/>
          <w:b w:val="0"/>
          <w:i w:val="0"/>
          <w:sz w:val="24"/>
        </w:rPr>
        <w:t>[42]</w:t>
      </w:r>
    </w:p>
    <w:p>
      <w:pPr>
        <w:pStyle w:val="Heading2"/>
      </w:pPr>
      <w:r>
        <w:t>4.2.6.1. Machine Learning Preparations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dataset is prepared by cleaning feature columns, aligning the feature order, scaling numeric values, and encoding labels.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trained artifacts are saved under the Models directory and loaded by the backend during startup.</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4.10</w:t>
      </w:r>
    </w:p>
    <w:p>
      <w:pPr>
        <w:spacing w:before="0" w:after="240" w:line="276" w:lineRule="auto"/>
        <w:jc w:val="left"/>
      </w:pPr>
      <w:r>
        <w:rPr>
          <w:rFonts w:ascii="Times New Roman" w:hAnsi="Times New Roman"/>
          <w:b w:val="0"/>
          <w:i w:val="0"/>
          <w:sz w:val="24"/>
        </w:rPr>
        <w:t>[43]</w:t>
      </w:r>
    </w:p>
    <w:p>
      <w:pPr>
        <w:pStyle w:val="Heading2"/>
      </w:pPr>
      <w:r>
        <w:t>4.2.6.2. Model Development</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stacking classifier combines multiple base learners and a final classifier to improve classification performance.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project documentation references Decision Tree, Random Forest, Logistic Regression, KNN, CatBoost, and a final meta-classifier.</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4.11</w:t>
      </w:r>
    </w:p>
    <w:p>
      <w:pPr>
        <w:spacing w:before="0" w:after="240" w:line="276" w:lineRule="auto"/>
        <w:jc w:val="left"/>
      </w:pPr>
      <w:r>
        <w:rPr>
          <w:rFonts w:ascii="Times New Roman" w:hAnsi="Times New Roman"/>
          <w:b w:val="0"/>
          <w:i w:val="0"/>
          <w:sz w:val="24"/>
        </w:rPr>
        <w:t>[44]</w:t>
      </w:r>
    </w:p>
    <w:p>
      <w:pPr>
        <w:pStyle w:val="Heading2"/>
      </w:pPr>
      <w:r>
        <w:t>4.2.6.3. Anomaly Detection (Unknown Attacks)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Unknown attack detection depends on the Isolation Forest decision score.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If the score falls below the configured threshold, the sample is treated as anomalous or unknown.</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4.12</w:t>
      </w:r>
    </w:p>
    <w:p>
      <w:pPr>
        <w:spacing w:before="0" w:after="240" w:line="276" w:lineRule="auto"/>
        <w:jc w:val="left"/>
      </w:pPr>
      <w:r>
        <w:rPr>
          <w:rFonts w:ascii="Times New Roman" w:hAnsi="Times New Roman"/>
          <w:b w:val="0"/>
          <w:i w:val="0"/>
          <w:sz w:val="24"/>
        </w:rPr>
        <w:t>[45]</w:t>
      </w:r>
    </w:p>
    <w:p>
      <w:pPr>
        <w:pStyle w:val="Heading2"/>
      </w:pPr>
      <w:r>
        <w:t>4.2.6.4. Hybrid Detection Method (Stacking + Isolation Forest)</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hybrid method combines classifier predictions with outlier detection.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This design improves coverage because it can classify known attacks while still flagging suspicious unknown behavior.</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4.13</w:t>
      </w:r>
    </w:p>
    <w:p>
      <w:pPr>
        <w:spacing w:before="0" w:after="240" w:line="276" w:lineRule="auto"/>
        <w:jc w:val="left"/>
      </w:pPr>
      <w:r>
        <w:rPr>
          <w:rFonts w:ascii="Times New Roman" w:hAnsi="Times New Roman"/>
          <w:b w:val="0"/>
          <w:i w:val="0"/>
          <w:sz w:val="24"/>
        </w:rPr>
        <w:t>[46]</w:t>
      </w:r>
    </w:p>
    <w:p>
      <w:pPr>
        <w:pStyle w:val="Heading2"/>
      </w:pPr>
      <w:r>
        <w:t>4.2.6.5. Flow-Based Feature Extraction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Flow-based features summarize packet behavior over a communication flow.</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These features are more suitable for ML prediction than raw packet bytes because they represent behavior patterns.</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4.14</w:t>
      </w:r>
    </w:p>
    <w:p>
      <w:pPr>
        <w:spacing w:before="0" w:after="240" w:line="276" w:lineRule="auto"/>
        <w:jc w:val="left"/>
      </w:pPr>
      <w:r>
        <w:rPr>
          <w:rFonts w:ascii="Times New Roman" w:hAnsi="Times New Roman"/>
          <w:b w:val="0"/>
          <w:i w:val="0"/>
          <w:sz w:val="24"/>
        </w:rPr>
        <w:t>[47]</w:t>
      </w:r>
    </w:p>
    <w:p>
      <w:pPr>
        <w:pStyle w:val="Heading2"/>
      </w:pPr>
      <w:r>
        <w:t>4.2.6.6. Anomaly-Based Intrusion Detection System</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anomaly dashboard shows predictions, alerts, and explanation links.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Feature vectors are stored for SHAP/LIME explanation and for future retraining workflows.</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2467252"/>
            <wp:docPr id="5" name="Picture 5"/>
            <wp:cNvGraphicFramePr>
              <a:graphicFrameLocks noChangeAspect="1"/>
            </wp:cNvGraphicFramePr>
            <a:graphic>
              <a:graphicData uri="http://schemas.openxmlformats.org/drawingml/2006/picture">
                <pic:pic>
                  <pic:nvPicPr>
                    <pic:cNvPr id="0" name="05_csv_upload.png"/>
                    <pic:cNvPicPr/>
                  </pic:nvPicPr>
                  <pic:blipFill>
                    <a:blip r:embed="rId13"/>
                    <a:stretch>
                      <a:fillRect/>
                    </a:stretch>
                  </pic:blipFill>
                  <pic:spPr>
                    <a:xfrm>
                      <a:off x="0" y="0"/>
                      <a:ext cx="5303520" cy="2467252"/>
                    </a:xfrm>
                    <a:prstGeom prst="rect"/>
                  </pic:spPr>
                </pic:pic>
              </a:graphicData>
            </a:graphic>
          </wp:inline>
        </w:drawing>
      </w:r>
    </w:p>
    <w:p>
      <w:pPr>
        <w:spacing w:before="0" w:after="80" w:line="276" w:lineRule="auto"/>
        <w:jc w:val="center"/>
      </w:pPr>
      <w:r>
        <w:rPr>
          <w:rFonts w:ascii="Times New Roman" w:hAnsi="Times New Roman"/>
          <w:b/>
          <w:i w:val="0"/>
          <w:sz w:val="24"/>
        </w:rPr>
        <w:t>Figure 4.15</w:t>
      </w:r>
    </w:p>
    <w:p>
      <w:pPr>
        <w:spacing w:before="0" w:after="240" w:line="276" w:lineRule="auto"/>
        <w:jc w:val="left"/>
      </w:pPr>
      <w:r>
        <w:rPr>
          <w:rFonts w:ascii="Times New Roman" w:hAnsi="Times New Roman"/>
          <w:b w:val="0"/>
          <w:i w:val="0"/>
          <w:sz w:val="24"/>
        </w:rPr>
        <w:t>[48]</w:t>
      </w:r>
    </w:p>
    <w:p>
      <w:pPr>
        <w:pStyle w:val="Heading2"/>
      </w:pPr>
      <w:r>
        <w:t>4.2.7. If the rule matched with Packet or Detecting Anomalous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If a signature rule matches or the anomaly engine detects an attack, the system creates alerts and logs in SQLite.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alert includes timestamp, source IP, destination IP, message, attack label, and detection method.</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4.16</w:t>
      </w:r>
    </w:p>
    <w:p>
      <w:pPr>
        <w:spacing w:before="0" w:after="240" w:line="276" w:lineRule="auto"/>
        <w:jc w:val="left"/>
      </w:pPr>
      <w:r>
        <w:rPr>
          <w:rFonts w:ascii="Times New Roman" w:hAnsi="Times New Roman"/>
          <w:b w:val="0"/>
          <w:i w:val="0"/>
          <w:sz w:val="24"/>
        </w:rPr>
        <w:t>[49]</w:t>
      </w:r>
    </w:p>
    <w:p>
      <w:pPr>
        <w:pStyle w:val="Heading2"/>
      </w:pPr>
      <w:r>
        <w:t>4.2.8. AlertAnalyzer Class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AlertAnalyzer class calculates simple alert statistics such as top source IP and top destination IP.</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These values are used by dashboards to summarize suspicious activity.</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4.17</w:t>
      </w:r>
    </w:p>
    <w:p>
      <w:pPr>
        <w:spacing w:before="0" w:after="240" w:line="276" w:lineRule="auto"/>
        <w:jc w:val="left"/>
      </w:pPr>
      <w:r>
        <w:rPr>
          <w:rFonts w:ascii="Times New Roman" w:hAnsi="Times New Roman"/>
          <w:b w:val="0"/>
          <w:i w:val="0"/>
          <w:sz w:val="24"/>
        </w:rPr>
        <w:t>[50]</w:t>
      </w:r>
    </w:p>
    <w:p>
      <w:pPr>
        <w:pStyle w:val="Heading2"/>
      </w:pPr>
      <w:r>
        <w:t>4.2.9. Full Stack Integration &amp; Web Dashboard (Flask Application)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Flask backend provides APIs consumed by the React frontend.</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Vite development server proxies API requests to the Flask backend during development.</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2483326"/>
            <wp:docPr id="6" name="Picture 6"/>
            <wp:cNvGraphicFramePr>
              <a:graphicFrameLocks noChangeAspect="1"/>
            </wp:cNvGraphicFramePr>
            <a:graphic>
              <a:graphicData uri="http://schemas.openxmlformats.org/drawingml/2006/picture">
                <pic:pic>
                  <pic:nvPicPr>
                    <pic:cNvPr id="0" name="00_login.png"/>
                    <pic:cNvPicPr/>
                  </pic:nvPicPr>
                  <pic:blipFill>
                    <a:blip r:embed="rId14"/>
                    <a:stretch>
                      <a:fillRect/>
                    </a:stretch>
                  </pic:blipFill>
                  <pic:spPr>
                    <a:xfrm>
                      <a:off x="0" y="0"/>
                      <a:ext cx="5303520" cy="2483326"/>
                    </a:xfrm>
                    <a:prstGeom prst="rect"/>
                  </pic:spPr>
                </pic:pic>
              </a:graphicData>
            </a:graphic>
          </wp:inline>
        </w:drawing>
      </w:r>
    </w:p>
    <w:p>
      <w:pPr>
        <w:spacing w:before="0" w:after="80" w:line="276" w:lineRule="auto"/>
        <w:jc w:val="center"/>
      </w:pPr>
      <w:r>
        <w:rPr>
          <w:rFonts w:ascii="Times New Roman" w:hAnsi="Times New Roman"/>
          <w:b/>
          <w:i w:val="0"/>
          <w:sz w:val="24"/>
        </w:rPr>
        <w:t>Figure 4.18</w:t>
      </w:r>
    </w:p>
    <w:p>
      <w:pPr>
        <w:spacing w:before="0" w:after="240" w:line="276" w:lineRule="auto"/>
        <w:jc w:val="left"/>
      </w:pPr>
      <w:r>
        <w:rPr>
          <w:rFonts w:ascii="Times New Roman" w:hAnsi="Times New Roman"/>
          <w:b w:val="0"/>
          <w:i w:val="0"/>
          <w:sz w:val="24"/>
        </w:rPr>
        <w:t>[51]</w:t>
      </w:r>
    </w:p>
    <w:p>
      <w:pPr>
        <w:pStyle w:val="Heading2"/>
      </w:pPr>
      <w:r>
        <w:t>4.3. Testing &amp; Evaluation</w:t>
      </w:r>
    </w:p>
    <w:p>
      <w:pPr>
        <w:pStyle w:val="Heading3"/>
      </w:pPr>
      <w:r>
        <w:t>4.3.1. Model Testing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model should be evaluated using accuracy, precision, recall, F1-score, confusion matrix, and unknown attack detection.</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4.19</w:t>
      </w:r>
    </w:p>
    <w:p>
      <w:pPr>
        <w:spacing w:before="0" w:after="240" w:line="276" w:lineRule="auto"/>
        <w:jc w:val="left"/>
      </w:pPr>
      <w:r>
        <w:rPr>
          <w:rFonts w:ascii="Times New Roman" w:hAnsi="Times New Roman"/>
          <w:b w:val="0"/>
          <w:i w:val="0"/>
          <w:sz w:val="24"/>
        </w:rPr>
        <w:t>[52]</w:t>
      </w:r>
    </w:p>
    <w:p>
      <w:pPr>
        <w:pStyle w:val="Heading3"/>
      </w:pPr>
      <w:r>
        <w:t>4.3.2. DPI Testing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Packet class should be tested with TCP, UDP, ICMP, ARP, and malformed packet cases.</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4.20</w:t>
      </w:r>
    </w:p>
    <w:p>
      <w:pPr>
        <w:spacing w:before="0" w:after="240" w:line="276" w:lineRule="auto"/>
        <w:jc w:val="left"/>
      </w:pPr>
      <w:r>
        <w:rPr>
          <w:rFonts w:ascii="Times New Roman" w:hAnsi="Times New Roman"/>
          <w:b w:val="0"/>
          <w:i w:val="0"/>
          <w:sz w:val="24"/>
        </w:rPr>
        <w:t>[53]</w:t>
      </w:r>
    </w:p>
    <w:p>
      <w:pPr>
        <w:pStyle w:val="Heading3"/>
      </w:pPr>
      <w:r>
        <w:t>4.3.3. Extracting Flow Features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Flow feature extraction should be verified against expected feature order.</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4.21</w:t>
      </w:r>
    </w:p>
    <w:p>
      <w:pPr>
        <w:spacing w:before="0" w:after="240" w:line="276" w:lineRule="auto"/>
        <w:jc w:val="left"/>
      </w:pPr>
      <w:r>
        <w:rPr>
          <w:rFonts w:ascii="Times New Roman" w:hAnsi="Times New Roman"/>
          <w:b w:val="0"/>
          <w:i w:val="0"/>
          <w:sz w:val="24"/>
        </w:rPr>
        <w:t>[54]</w:t>
      </w:r>
    </w:p>
    <w:p>
      <w:pPr>
        <w:pStyle w:val="Heading3"/>
      </w:pPr>
      <w:r>
        <w:t>4.3.4. Performance Evaluation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Uploaded files and dashboard operations should complete within acceptable time.</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4.22</w:t>
      </w:r>
    </w:p>
    <w:p>
      <w:pPr>
        <w:spacing w:before="0" w:after="240" w:line="276" w:lineRule="auto"/>
        <w:jc w:val="left"/>
      </w:pPr>
      <w:r>
        <w:rPr>
          <w:rFonts w:ascii="Times New Roman" w:hAnsi="Times New Roman"/>
          <w:b w:val="0"/>
          <w:i w:val="0"/>
          <w:sz w:val="24"/>
        </w:rPr>
        <w:t>[55]</w:t>
      </w:r>
    </w:p>
    <w:p>
      <w:pPr>
        <w:pStyle w:val="Heading3"/>
      </w:pPr>
      <w:r>
        <w:t>4.3.5. Real-Time Detection Testing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Live capture should start correctly when Npcap/libpcap is installed.</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4.23</w:t>
      </w:r>
    </w:p>
    <w:p>
      <w:pPr>
        <w:spacing w:before="0" w:after="240" w:line="276" w:lineRule="auto"/>
        <w:jc w:val="left"/>
      </w:pPr>
      <w:r>
        <w:rPr>
          <w:rFonts w:ascii="Times New Roman" w:hAnsi="Times New Roman"/>
          <w:b w:val="0"/>
          <w:i w:val="0"/>
          <w:sz w:val="24"/>
        </w:rPr>
        <w:t>[56]</w:t>
      </w:r>
    </w:p>
    <w:p>
      <w:pPr>
        <w:pStyle w:val="Heading3"/>
      </w:pPr>
      <w:r>
        <w:t>4.3.6. PCAP File Scanning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PCAP upload should detect signature matches.</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4.24</w:t>
      </w:r>
    </w:p>
    <w:p>
      <w:pPr>
        <w:spacing w:before="0" w:after="240" w:line="276" w:lineRule="auto"/>
        <w:jc w:val="left"/>
      </w:pPr>
      <w:r>
        <w:rPr>
          <w:rFonts w:ascii="Times New Roman" w:hAnsi="Times New Roman"/>
          <w:b w:val="0"/>
          <w:i w:val="0"/>
          <w:sz w:val="24"/>
        </w:rPr>
        <w:t>[57]</w:t>
      </w:r>
    </w:p>
    <w:p>
      <w:pPr>
        <w:pStyle w:val="Heading3"/>
      </w:pPr>
      <w:r>
        <w:t>4.3.7. CSV File Prediction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CSV upload should return anomaly predictions.</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4.25</w:t>
      </w:r>
    </w:p>
    <w:p>
      <w:pPr>
        <w:spacing w:before="0" w:after="240" w:line="276" w:lineRule="auto"/>
        <w:jc w:val="left"/>
      </w:pPr>
      <w:r>
        <w:rPr>
          <w:rFonts w:ascii="Times New Roman" w:hAnsi="Times New Roman"/>
          <w:b w:val="0"/>
          <w:i w:val="0"/>
          <w:sz w:val="24"/>
        </w:rPr>
        <w:t>[58]</w:t>
      </w:r>
    </w:p>
    <w:p>
      <w:pPr>
        <w:pStyle w:val="Heading3"/>
      </w:pPr>
      <w:r>
        <w:t>4.3.8. Display the Rules to Admin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rules page should display rules loaded from the database.</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4.26</w:t>
      </w:r>
    </w:p>
    <w:p>
      <w:pPr>
        <w:spacing w:before="0" w:after="240" w:line="276" w:lineRule="auto"/>
        <w:jc w:val="left"/>
      </w:pPr>
      <w:r>
        <w:rPr>
          <w:rFonts w:ascii="Times New Roman" w:hAnsi="Times New Roman"/>
          <w:b w:val="0"/>
          <w:i w:val="0"/>
          <w:sz w:val="24"/>
        </w:rPr>
        <w:t>[59]</w:t>
      </w:r>
    </w:p>
    <w:p>
      <w:pPr>
        <w:pStyle w:val="Heading3"/>
      </w:pPr>
      <w:r>
        <w:t>4.3.9. Adding Rules through the Dashboard</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Rule management should allow adding and reviewing custom rules where enabled.</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4.27</w:t>
      </w:r>
    </w:p>
    <w:p>
      <w:pPr>
        <w:spacing w:before="0" w:after="240" w:line="276" w:lineRule="auto"/>
        <w:jc w:val="left"/>
      </w:pPr>
      <w:r>
        <w:rPr>
          <w:rFonts w:ascii="Times New Roman" w:hAnsi="Times New Roman"/>
          <w:b w:val="0"/>
          <w:i w:val="0"/>
          <w:sz w:val="24"/>
        </w:rPr>
        <w:t>[60]</w:t>
      </w:r>
    </w:p>
    <w:p>
      <w:pPr>
        <w:pStyle w:val="Heading3"/>
      </w:pPr>
      <w:r>
        <w:t>4.3.10. Limitations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system limitations must be documented clearly.</w:t>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pPr>
      <w:r>
        <w:rPr>
          <w:rFonts w:ascii="Times New Roman" w:hAnsi="Times New Roman"/>
          <w:b w:val="0"/>
          <w:i w:val="0"/>
          <w:sz w:val="24"/>
        </w:rPr>
      </w:r>
    </w:p>
    <w:p>
      <w:pPr>
        <w:spacing w:before="0" w:after="80" w:line="276" w:lineRule="auto"/>
        <w:jc w:val="center"/>
      </w:pPr>
      <w:r>
        <w:rPr>
          <w:rFonts w:ascii="Times New Roman" w:hAnsi="Times New Roman"/>
          <w:b w:val="0"/>
          <w:i/>
          <w:sz w:val="24"/>
        </w:rPr>
        <w:t>[Insert Diagram Here]</w:t>
      </w:r>
    </w:p>
    <w:p>
      <w:pPr>
        <w:spacing w:before="0" w:after="80" w:line="276" w:lineRule="auto"/>
        <w:jc w:val="center"/>
      </w:pPr>
      <w:r>
        <w:rPr>
          <w:rFonts w:ascii="Times New Roman" w:hAnsi="Times New Roman"/>
          <w:b/>
          <w:i w:val="0"/>
          <w:sz w:val="24"/>
        </w:rPr>
        <w:t>Figure 4.28</w:t>
      </w:r>
    </w:p>
    <w:p>
      <w:pPr>
        <w:spacing w:before="0" w:after="240" w:line="276" w:lineRule="auto"/>
        <w:jc w:val="left"/>
      </w:pPr>
      <w:r>
        <w:rPr>
          <w:rFonts w:ascii="Times New Roman" w:hAnsi="Times New Roman"/>
          <w:b w:val="0"/>
          <w:i w:val="0"/>
          <w:sz w:val="24"/>
        </w:rPr>
        <w:t>[61]</w:t>
      </w:r>
    </w:p>
    <w:p>
      <w:pPr>
        <w:pStyle w:val="Heading2"/>
      </w:pPr>
      <w:r>
        <w:t>4.4. Technologies and Tools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Front-End &amp; UI: React, Vite, Bootstrap, Font Awesome, Chart.js.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Database: SQLite.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DPI: Scapy and Npcap/libpcap.</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Programming Language: Python and JavaScript.</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Tools: Flask, Flask-Login, pandas, NumPy, scikit-learn, CatBoost, SHAP, LIME, tshark, pytest, npm.</w:t>
      </w:r>
    </w:p>
    <w:p>
      <w:pPr>
        <w:spacing w:before="3600" w:after="400" w:line="276" w:lineRule="auto"/>
        <w:jc w:val="center"/>
      </w:pPr>
      <w:r>
        <w:rPr>
          <w:rFonts w:ascii="Times New Roman" w:hAnsi="Times New Roman"/>
          <w:b/>
          <w:i w:val="0"/>
          <w:sz w:val="48"/>
        </w:rPr>
        <w:t>Chapter 5</w:t>
      </w:r>
    </w:p>
    <w:p>
      <w:pPr>
        <w:spacing w:before="0" w:after="80" w:line="276" w:lineRule="auto"/>
        <w:jc w:val="center"/>
      </w:pPr>
      <w:r>
        <w:rPr>
          <w:rFonts w:ascii="Times New Roman" w:hAnsi="Times New Roman"/>
          <w:b/>
          <w:i w:val="0"/>
          <w:sz w:val="44"/>
        </w:rPr>
        <w:t>Results and Discussion</w:t>
      </w:r>
    </w:p>
    <w:p>
      <w:r>
        <w:br w:type="page"/>
      </w:r>
    </w:p>
    <w:p>
      <w:pPr>
        <w:spacing w:before="0" w:after="240" w:line="276" w:lineRule="auto"/>
        <w:jc w:val="left"/>
      </w:pPr>
      <w:r>
        <w:rPr>
          <w:rFonts w:ascii="Times New Roman" w:hAnsi="Times New Roman"/>
          <w:b w:val="0"/>
          <w:i w:val="0"/>
          <w:sz w:val="24"/>
        </w:rPr>
        <w:t>[62]</w:t>
      </w:r>
    </w:p>
    <w:p>
      <w:pPr>
        <w:pStyle w:val="Heading2"/>
      </w:pPr>
      <w:r>
        <w:t>5.1 Findings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system successfully integrates signature-based and anomaly-based detection in one web application.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dashboards provide practical views for alerts, logs, uploads, live capture, rules, analytics, explainability, and retraining.</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Final measured model values must be inserted after rerunning the evaluation scripts on the final project version.</w:t>
      </w:r>
    </w:p>
    <w:p>
      <w:pPr>
        <w:pStyle w:val="Heading2"/>
      </w:pPr>
      <w:r>
        <w:t>5.2 Goals Achieved</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Hybrid detection was implemented.</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A web dashboard was implemented.</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SQLite persistence was implemented.</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Live capture support was implemented.</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Explainability and retraining workflows were implemented.</w:t>
      </w:r>
    </w:p>
    <w:p>
      <w:pPr>
        <w:pStyle w:val="Heading2"/>
      </w:pPr>
      <w:r>
        <w:t>5.3 Further Work</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Improve production security.</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Add more live traffic validation.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Scale database and storage.</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Add SIEM integration.</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Improve report export.</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Containerize deployment.</w:t>
      </w:r>
    </w:p>
    <w:p>
      <w:pPr>
        <w:pStyle w:val="Heading2"/>
      </w:pPr>
      <w:r>
        <w:t>5.4 Ethical, Legal, and Social Issues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Packet capture should only be performed on authorized networks.</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Captured traffic may contain sensitive information and must be handled carefully.</w:t>
      </w:r>
    </w:p>
    <w:p>
      <w:pPr>
        <w:spacing w:before="0" w:after="60" w:line="276" w:lineRule="auto"/>
        <w:ind w:left="360"/>
      </w:pPr>
      <w:r>
        <w:rPr>
          <w:rFonts w:ascii="Times New Roman" w:hAnsi="Times New Roman"/>
          <w:b w:val="0"/>
          <w:i w:val="0"/>
          <w:sz w:val="24"/>
        </w:rPr>
      </w:r>
      <w:r>
        <w:rPr>
          <w:rFonts w:ascii="Times New Roman" w:hAnsi="Times New Roman"/>
          <w:b w:val="0"/>
          <w:i w:val="0"/>
          <w:sz w:val="24"/>
        </w:rPr>
        <w:t xml:space="preserve">➢ </w:t>
      </w:r>
      <w:r>
        <w:rPr>
          <w:rFonts w:ascii="Times New Roman" w:hAnsi="Times New Roman"/>
          <w:b w:val="0"/>
          <w:i w:val="0"/>
          <w:sz w:val="24"/>
        </w:rPr>
        <w:t>The project should be used for defensive and educational purposes only.</w:t>
      </w:r>
    </w:p>
    <w:p>
      <w:pPr>
        <w:spacing w:before="3600" w:after="400" w:line="276" w:lineRule="auto"/>
        <w:jc w:val="center"/>
      </w:pPr>
      <w:r>
        <w:rPr>
          <w:rFonts w:ascii="Times New Roman" w:hAnsi="Times New Roman"/>
          <w:b/>
          <w:i w:val="0"/>
          <w:sz w:val="48"/>
        </w:rPr>
        <w:t>Chapter 6</w:t>
      </w:r>
    </w:p>
    <w:p>
      <w:pPr>
        <w:spacing w:before="0" w:after="80" w:line="276" w:lineRule="auto"/>
        <w:jc w:val="center"/>
      </w:pPr>
      <w:r>
        <w:rPr>
          <w:rFonts w:ascii="Times New Roman" w:hAnsi="Times New Roman"/>
          <w:b/>
          <w:i w:val="0"/>
          <w:sz w:val="44"/>
        </w:rPr>
        <w:t>Conclusions and Future Work</w:t>
      </w:r>
    </w:p>
    <w:p>
      <w:r>
        <w:br w:type="page"/>
      </w:r>
    </w:p>
    <w:p>
      <w:pPr>
        <w:spacing w:before="0" w:after="240" w:line="276" w:lineRule="auto"/>
        <w:jc w:val="left"/>
      </w:pPr>
      <w:r>
        <w:rPr>
          <w:rFonts w:ascii="Times New Roman" w:hAnsi="Times New Roman"/>
          <w:b w:val="0"/>
          <w:i w:val="0"/>
          <w:sz w:val="24"/>
        </w:rPr>
        <w:t>[63]</w:t>
      </w:r>
    </w:p>
    <w:p>
      <w:pPr>
        <w:pStyle w:val="Heading2"/>
      </w:pPr>
      <w:r>
        <w:t>6.1 Conclusions</w:t>
      </w:r>
    </w:p>
    <w:p>
      <w:pPr>
        <w:spacing w:before="0" w:after="80" w:line="276" w:lineRule="auto"/>
      </w:pPr>
      <w:r>
        <w:rPr>
          <w:rFonts w:ascii="Times New Roman" w:hAnsi="Times New Roman"/>
          <w:b w:val="0"/>
          <w:i w:val="0"/>
          <w:sz w:val="24"/>
        </w:rPr>
        <w:t>HOLMES IDS demonstrates a hybrid Intrusion Detection System that combines signature-based detection, anomaly-based machine learning, live packet capture, explainability, analytics, role-based access control, and continual learning in one web dashboard.</w:t>
      </w:r>
    </w:p>
    <w:p>
      <w:pPr>
        <w:spacing w:before="0" w:after="80" w:line="276" w:lineRule="auto"/>
      </w:pPr>
      <w:r>
        <w:rPr>
          <w:rFonts w:ascii="Times New Roman" w:hAnsi="Times New Roman"/>
          <w:b w:val="0"/>
          <w:i w:val="0"/>
          <w:sz w:val="24"/>
        </w:rPr>
        <w:t>The system provides a practical graduation-project implementation of IDS concepts and shows how different cybersecurity components can be integrated into a single platform.</w:t>
      </w:r>
    </w:p>
    <w:p>
      <w:pPr>
        <w:pStyle w:val="Heading2"/>
      </w:pPr>
      <w:r>
        <w:t>References</w:t>
      </w:r>
    </w:p>
    <w:p>
      <w:pPr>
        <w:spacing w:before="0" w:after="80" w:line="276" w:lineRule="auto"/>
      </w:pPr>
      <w:r>
        <w:rPr>
          <w:rFonts w:ascii="Times New Roman" w:hAnsi="Times New Roman"/>
          <w:b w:val="0"/>
          <w:i w:val="0"/>
          <w:sz w:val="24"/>
        </w:rPr>
        <w:t>[1] I. Sharafaldin, A. H. Lashkari, and A. A. Ghorbani, CICIDS2017: A Contemporary Dataset for Intrusion Detection, 2018.</w:t>
      </w:r>
    </w:p>
    <w:p>
      <w:pPr>
        <w:spacing w:before="0" w:after="80" w:line="276" w:lineRule="auto"/>
      </w:pPr>
      <w:r>
        <w:rPr>
          <w:rFonts w:ascii="Times New Roman" w:hAnsi="Times New Roman"/>
          <w:b w:val="0"/>
          <w:i w:val="0"/>
          <w:sz w:val="24"/>
        </w:rPr>
        <w:t>[2] M. T. Ribeiro, S. Singh, and C. Guestrin, Why Should I Trust You?: Explaining the Predictions of Any Classifier, 2016.</w:t>
      </w:r>
    </w:p>
    <w:p>
      <w:pPr>
        <w:spacing w:before="0" w:after="80" w:line="276" w:lineRule="auto"/>
      </w:pPr>
      <w:r>
        <w:rPr>
          <w:rFonts w:ascii="Times New Roman" w:hAnsi="Times New Roman"/>
          <w:b w:val="0"/>
          <w:i w:val="0"/>
          <w:sz w:val="24"/>
        </w:rPr>
        <w:t>[3] S. M. Lundberg and S.-I. Lee, A Unified Approach to Interpreting Model Predictions, 2017.</w:t>
      </w:r>
    </w:p>
    <w:p>
      <w:pPr>
        <w:spacing w:before="0" w:after="80" w:line="276" w:lineRule="auto"/>
      </w:pPr>
      <w:r>
        <w:rPr>
          <w:rFonts w:ascii="Times New Roman" w:hAnsi="Times New Roman"/>
          <w:b w:val="0"/>
          <w:i w:val="0"/>
          <w:sz w:val="24"/>
        </w:rPr>
        <w:t>[4] Scapy Documentation.</w:t>
      </w:r>
    </w:p>
    <w:p>
      <w:pPr>
        <w:spacing w:before="0" w:after="80" w:line="276" w:lineRule="auto"/>
      </w:pPr>
      <w:r>
        <w:rPr>
          <w:rFonts w:ascii="Times New Roman" w:hAnsi="Times New Roman"/>
          <w:b w:val="0"/>
          <w:i w:val="0"/>
          <w:sz w:val="24"/>
        </w:rPr>
        <w:t>[5] Flask Documentation.</w:t>
      </w:r>
    </w:p>
    <w:p>
      <w:pPr>
        <w:spacing w:before="0" w:after="80" w:line="276" w:lineRule="auto"/>
      </w:pPr>
      <w:r>
        <w:rPr>
          <w:rFonts w:ascii="Times New Roman" w:hAnsi="Times New Roman"/>
          <w:b w:val="0"/>
          <w:i w:val="0"/>
          <w:sz w:val="24"/>
        </w:rPr>
        <w:t>[6] React Documentation.</w:t>
      </w:r>
    </w:p>
    <w:p>
      <w:pPr>
        <w:spacing w:before="0" w:after="80" w:line="276" w:lineRule="auto"/>
      </w:pPr>
      <w:r>
        <w:rPr>
          <w:rFonts w:ascii="Times New Roman" w:hAnsi="Times New Roman"/>
          <w:b w:val="0"/>
          <w:i w:val="0"/>
          <w:sz w:val="24"/>
        </w:rPr>
        <w:t>[7] scikit-learn Documentation.</w:t>
      </w:r>
    </w:p>
    <w:p>
      <w:pPr>
        <w:spacing w:before="0" w:after="80" w:line="276" w:lineRule="auto"/>
      </w:pPr>
      <w:r>
        <w:rPr>
          <w:rFonts w:ascii="Times New Roman" w:hAnsi="Times New Roman"/>
          <w:b w:val="0"/>
          <w:i w:val="0"/>
          <w:sz w:val="24"/>
        </w:rPr>
        <w:t>[8] Npcap Documentation.</w:t>
      </w:r>
    </w:p>
    <w:p>
      <w:pPr>
        <w:spacing w:before="0" w:after="80" w:line="276" w:lineRule="auto"/>
      </w:pPr>
      <w:r>
        <w:rPr>
          <w:rFonts w:ascii="Times New Roman" w:hAnsi="Times New Roman"/>
          <w:b w:val="0"/>
          <w:i w:val="0"/>
          <w:sz w:val="24"/>
        </w:rPr>
        <w:t>[9] Wireshark/tshark Documentation.</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